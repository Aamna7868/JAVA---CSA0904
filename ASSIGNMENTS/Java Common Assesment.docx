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E8B01" w14:textId="77777777" w:rsidR="00110625" w:rsidRDefault="00000000">
      <w:pPr>
        <w:jc w:val="center"/>
      </w:pPr>
      <w:r>
        <w:rPr>
          <w:b/>
          <w:sz w:val="44"/>
        </w:rPr>
        <w:br/>
      </w:r>
      <w:r>
        <w:rPr>
          <w:b/>
          <w:sz w:val="44"/>
        </w:rPr>
        <w:br/>
        <w:t>CSA09 – PROGRAMMING IN JAVA</w:t>
      </w:r>
    </w:p>
    <w:p w14:paraId="2997698D" w14:textId="77777777" w:rsidR="00110625" w:rsidRDefault="00000000">
      <w:pPr>
        <w:jc w:val="center"/>
      </w:pPr>
      <w:r>
        <w:rPr>
          <w:b/>
          <w:sz w:val="36"/>
        </w:rPr>
        <w:t>ASSIGNMENT SUBMISSION</w:t>
      </w:r>
    </w:p>
    <w:p w14:paraId="44FF464D" w14:textId="366A8104" w:rsidR="00110625" w:rsidRDefault="00000000" w:rsidP="00637964">
      <w:pPr>
        <w:jc w:val="center"/>
      </w:pPr>
      <w:r>
        <w:rPr>
          <w:b/>
          <w:sz w:val="32"/>
        </w:rPr>
        <w:br/>
        <w:t>Smart Library Management, Book Reservation and</w:t>
      </w:r>
      <w:r>
        <w:rPr>
          <w:b/>
          <w:sz w:val="32"/>
        </w:rPr>
        <w:br/>
        <w:t>Overdue Notification System using Java</w:t>
      </w:r>
    </w:p>
    <w:p w14:paraId="4ABCD953" w14:textId="125B5A66" w:rsidR="00637964" w:rsidRPr="000B631C" w:rsidRDefault="00000000" w:rsidP="00637964">
      <w:pPr>
        <w:jc w:val="center"/>
        <w:rPr>
          <w:rFonts w:cs="Times New Roman"/>
          <w:b/>
        </w:rPr>
      </w:pPr>
      <w:r>
        <w:rPr>
          <w:sz w:val="22"/>
        </w:rPr>
        <w:br/>
      </w:r>
      <w:r>
        <w:rPr>
          <w:sz w:val="22"/>
        </w:rPr>
        <w:br/>
        <w:t>Department: Computer Science and Engineering</w:t>
      </w:r>
      <w:r>
        <w:rPr>
          <w:sz w:val="22"/>
        </w:rPr>
        <w:br/>
      </w:r>
      <w:r>
        <w:rPr>
          <w:sz w:val="22"/>
        </w:rPr>
        <w:br/>
        <w:t>Team Members</w:t>
      </w:r>
      <w:r w:rsidR="00637964">
        <w:rPr>
          <w:sz w:val="22"/>
        </w:rPr>
        <w:t xml:space="preserve"> and Register Numbers</w:t>
      </w:r>
      <w:r>
        <w:rPr>
          <w:sz w:val="22"/>
        </w:rPr>
        <w:t>:</w:t>
      </w:r>
      <w:r>
        <w:rPr>
          <w:sz w:val="22"/>
        </w:rPr>
        <w:br/>
      </w:r>
      <w:r w:rsidR="00637964" w:rsidRPr="000B631C">
        <w:rPr>
          <w:rFonts w:cs="Times New Roman"/>
          <w:b/>
        </w:rPr>
        <w:t>Vignesh.P(192424040)</w:t>
      </w:r>
    </w:p>
    <w:p w14:paraId="49EA2A61" w14:textId="77777777" w:rsidR="00637964" w:rsidRPr="000B631C" w:rsidRDefault="00637964" w:rsidP="00637964">
      <w:pPr>
        <w:ind w:right="2952"/>
        <w:jc w:val="center"/>
        <w:rPr>
          <w:rFonts w:cs="Times New Roman"/>
          <w:b/>
        </w:rPr>
      </w:pPr>
      <w:r w:rsidRPr="000B631C">
        <w:rPr>
          <w:rFonts w:cs="Times New Roman"/>
          <w:b/>
        </w:rPr>
        <w:t xml:space="preserve">                                        </w:t>
      </w:r>
      <w:r>
        <w:rPr>
          <w:rFonts w:cs="Times New Roman"/>
          <w:b/>
        </w:rPr>
        <w:t xml:space="preserve">     </w:t>
      </w:r>
      <w:r w:rsidRPr="000B631C">
        <w:rPr>
          <w:rFonts w:cs="Times New Roman"/>
          <w:b/>
        </w:rPr>
        <w:t xml:space="preserve">  Thirupugazh S R(192371016)</w:t>
      </w:r>
    </w:p>
    <w:p w14:paraId="3768B44A" w14:textId="77777777" w:rsidR="00637964" w:rsidRPr="000B631C" w:rsidRDefault="00637964" w:rsidP="00637964">
      <w:pPr>
        <w:ind w:right="2952"/>
        <w:jc w:val="center"/>
        <w:rPr>
          <w:rFonts w:cs="Times New Roman"/>
          <w:b/>
        </w:rPr>
      </w:pPr>
      <w:r w:rsidRPr="000B631C">
        <w:rPr>
          <w:rFonts w:cs="Times New Roman"/>
          <w:b/>
        </w:rPr>
        <w:t xml:space="preserve">                                      </w:t>
      </w:r>
      <w:r>
        <w:rPr>
          <w:rFonts w:cs="Times New Roman"/>
          <w:b/>
        </w:rPr>
        <w:t xml:space="preserve">         </w:t>
      </w:r>
      <w:r w:rsidRPr="000B631C">
        <w:rPr>
          <w:rFonts w:cs="Times New Roman"/>
          <w:b/>
        </w:rPr>
        <w:t>G.Aamna Khan(192371084)</w:t>
      </w:r>
    </w:p>
    <w:p w14:paraId="46D947AF" w14:textId="77777777" w:rsidR="00637964" w:rsidRPr="000B631C" w:rsidRDefault="00637964" w:rsidP="00637964">
      <w:pPr>
        <w:ind w:right="2952"/>
        <w:jc w:val="center"/>
        <w:rPr>
          <w:rFonts w:cs="Times New Roman"/>
          <w:b/>
        </w:rPr>
      </w:pPr>
      <w:r w:rsidRPr="000B631C">
        <w:rPr>
          <w:rFonts w:cs="Times New Roman"/>
          <w:b/>
        </w:rPr>
        <w:t xml:space="preserve">                                                 Harshitha V(192372385)  </w:t>
      </w:r>
    </w:p>
    <w:p w14:paraId="1038CD05" w14:textId="3FF4C55B" w:rsidR="00110625" w:rsidRPr="00637964" w:rsidRDefault="00000000" w:rsidP="00637964">
      <w:pPr>
        <w:spacing w:line="424" w:lineRule="auto"/>
        <w:jc w:val="center"/>
        <w:rPr>
          <w:rFonts w:cs="Times New Roman"/>
          <w:b/>
        </w:rPr>
      </w:pPr>
      <w:r>
        <w:rPr>
          <w:sz w:val="22"/>
        </w:rPr>
        <w:br/>
        <w:t xml:space="preserve">Faculty Name: </w:t>
      </w:r>
      <w:r w:rsidR="00637964" w:rsidRPr="000B631C">
        <w:rPr>
          <w:rFonts w:cs="Times New Roman"/>
          <w:b/>
        </w:rPr>
        <w:t>Dr.R.THALAPATHI RAJASEKARAN</w:t>
      </w:r>
      <w:r>
        <w:rPr>
          <w:sz w:val="22"/>
        </w:rPr>
        <w:br/>
        <w:t>Academic Year / Batch:</w:t>
      </w:r>
      <w:r w:rsidR="00637964">
        <w:rPr>
          <w:sz w:val="22"/>
        </w:rPr>
        <w:t xml:space="preserve">2023&amp;2024 </w:t>
      </w:r>
      <w:r>
        <w:rPr>
          <w:sz w:val="22"/>
        </w:rPr>
        <w:br/>
        <w:t xml:space="preserve">Date of Submission: </w:t>
      </w:r>
      <w:r w:rsidR="00637964">
        <w:rPr>
          <w:sz w:val="22"/>
        </w:rPr>
        <w:t>01/09/2026</w:t>
      </w:r>
    </w:p>
    <w:p w14:paraId="6E1DF282" w14:textId="77777777" w:rsidR="00110625" w:rsidRDefault="00000000">
      <w:r>
        <w:br w:type="page"/>
      </w:r>
    </w:p>
    <w:p w14:paraId="0DED6030" w14:textId="77777777" w:rsidR="00110625" w:rsidRDefault="00000000">
      <w:pPr>
        <w:pStyle w:val="Heading1"/>
      </w:pPr>
      <w:r>
        <w:lastRenderedPageBreak/>
        <w:t>1. Problem Statement and Problem Formulation</w:t>
      </w:r>
    </w:p>
    <w:p w14:paraId="668FC7C2" w14:textId="77777777" w:rsidR="00110625" w:rsidRDefault="00000000">
      <w:pPr>
        <w:spacing w:after="100" w:line="252" w:lineRule="auto"/>
      </w:pPr>
      <w:r>
        <w:t>Design, implement, and evaluate a menu-driven Java application to manage a smart library in which members borrow and reserve books, stock is limited and must be tracked accurately, circulation activities are reliable, and due-date/overdue notifications are generated. The system must support registration, inventory display, issue/return/cancellation workflow, searching and updating records, reservation waitlists, reports and notifications.</w:t>
      </w:r>
    </w:p>
    <w:p w14:paraId="34EF51C4" w14:textId="77777777" w:rsidR="00110625" w:rsidRDefault="00000000">
      <w:pPr>
        <w:spacing w:after="100" w:line="252" w:lineRule="auto"/>
      </w:pPr>
      <w:r>
        <w:t>The implementation must demonstrate object-oriented programming, encapsulation, inheritance and polymorphism; Java Collection Framework classes such as ArrayList, Set, HashMap and Hashtable with generics and Iterator/ListIterator; exception handling; and multithreading with priorities, synchronization and inter-thread communication. These requirements are explicitly stated in the supplied assignment question. fileciteturn1file0L43-L43</w:t>
      </w:r>
    </w:p>
    <w:p w14:paraId="5C20A272" w14:textId="77777777" w:rsidR="00110625" w:rsidRDefault="00000000">
      <w:pPr>
        <w:pStyle w:val="Heading1"/>
      </w:pPr>
      <w:r>
        <w:t>2. Objective and Expected Outcomes</w:t>
      </w:r>
    </w:p>
    <w:p w14:paraId="6B04CBE0" w14:textId="77777777" w:rsidR="00110625" w:rsidRDefault="00000000">
      <w:pPr>
        <w:pStyle w:val="ListBullet"/>
        <w:spacing w:after="30"/>
      </w:pPr>
      <w:r>
        <w:t>Develop a clean menu-driven Java application for core library operations.</w:t>
      </w:r>
    </w:p>
    <w:p w14:paraId="320E2FC3" w14:textId="77777777" w:rsidR="00110625" w:rsidRDefault="00000000">
      <w:pPr>
        <w:pStyle w:val="ListBullet"/>
        <w:spacing w:after="30"/>
      </w:pPr>
      <w:r>
        <w:t>Model Member, Book, Reservation, Inventory and Notification as separate responsibilities.</w:t>
      </w:r>
    </w:p>
    <w:p w14:paraId="654B0828" w14:textId="77777777" w:rsidR="00110625" w:rsidRDefault="00000000">
      <w:pPr>
        <w:pStyle w:val="ListBullet"/>
        <w:spacing w:after="30"/>
      </w:pPr>
      <w:r>
        <w:t>Demonstrate encapsulation/data hiding through private fields and public methods.</w:t>
      </w:r>
    </w:p>
    <w:p w14:paraId="0A84C8D7" w14:textId="77777777" w:rsidR="00110625" w:rsidRDefault="00000000">
      <w:pPr>
        <w:pStyle w:val="ListBullet"/>
        <w:spacing w:after="30"/>
      </w:pPr>
      <w:r>
        <w:t>Use inheritance and run-time polymorphism for different membership tiers.</w:t>
      </w:r>
    </w:p>
    <w:p w14:paraId="23199F92" w14:textId="77777777" w:rsidR="00110625" w:rsidRDefault="00000000">
      <w:pPr>
        <w:pStyle w:val="ListBullet"/>
        <w:spacing w:after="30"/>
      </w:pPr>
      <w:r>
        <w:t>Use ArrayList, Set, HashMap and Hashtable with generics and iterator-based processing.</w:t>
      </w:r>
    </w:p>
    <w:p w14:paraId="290B781C" w14:textId="77777777" w:rsidR="00110625" w:rsidRDefault="00000000">
      <w:pPr>
        <w:pStyle w:val="ListBullet"/>
        <w:spacing w:after="30"/>
      </w:pPr>
      <w:r>
        <w:t>Handle invalid IDs, unavailable books, duplicate reservations and invalid input without terminating the application.</w:t>
      </w:r>
    </w:p>
    <w:p w14:paraId="380B9C5E" w14:textId="77777777" w:rsidR="00110625" w:rsidRDefault="00000000">
      <w:pPr>
        <w:pStyle w:val="ListBullet"/>
        <w:spacing w:after="30"/>
      </w:pPr>
      <w:r>
        <w:t>Simulate concurrent issue and overdue-notification activities using threads, priorities and synchronization.</w:t>
      </w:r>
    </w:p>
    <w:p w14:paraId="307AA5F4" w14:textId="77777777" w:rsidR="00110625" w:rsidRDefault="00000000">
      <w:pPr>
        <w:pStyle w:val="ListBullet"/>
        <w:spacing w:after="30"/>
      </w:pPr>
      <w:r>
        <w:t>Generate a meaningful circulation and inventory-utilization report.</w:t>
      </w:r>
    </w:p>
    <w:p w14:paraId="6C3D5961" w14:textId="77777777" w:rsidR="00110625" w:rsidRDefault="00000000">
      <w:pPr>
        <w:pStyle w:val="ListBullet"/>
        <w:spacing w:after="30"/>
      </w:pPr>
      <w:r>
        <w:t>Provide execution evidence and validation against the required features.</w:t>
      </w:r>
    </w:p>
    <w:p w14:paraId="089AD2FB" w14:textId="77777777" w:rsidR="00110625" w:rsidRDefault="00000000">
      <w:pPr>
        <w:pStyle w:val="Heading1"/>
      </w:pPr>
      <w:r>
        <w:t>3. Requirements, Constraints and Assumptions</w:t>
      </w:r>
    </w:p>
    <w:tbl>
      <w:tblPr>
        <w:tblStyle w:val="TableGrid"/>
        <w:tblW w:w="0" w:type="auto"/>
        <w:jc w:val="center"/>
        <w:tblLook w:val="04A0" w:firstRow="1" w:lastRow="0" w:firstColumn="1" w:lastColumn="0" w:noHBand="0" w:noVBand="1"/>
      </w:tblPr>
      <w:tblGrid>
        <w:gridCol w:w="1824"/>
        <w:gridCol w:w="8472"/>
      </w:tblGrid>
      <w:tr w:rsidR="00110625" w14:paraId="060FC092" w14:textId="77777777">
        <w:trPr>
          <w:jc w:val="center"/>
        </w:trPr>
        <w:tc>
          <w:tcPr>
            <w:tcW w:w="1872" w:type="dxa"/>
            <w:shd w:val="clear" w:color="auto" w:fill="D9EAF7"/>
            <w:vAlign w:val="center"/>
          </w:tcPr>
          <w:p w14:paraId="369C9AA9" w14:textId="77777777" w:rsidR="00110625" w:rsidRDefault="00000000">
            <w:r>
              <w:rPr>
                <w:b/>
                <w:sz w:val="17"/>
              </w:rPr>
              <w:t>Type</w:t>
            </w:r>
          </w:p>
        </w:tc>
        <w:tc>
          <w:tcPr>
            <w:tcW w:w="8928" w:type="dxa"/>
            <w:shd w:val="clear" w:color="auto" w:fill="D9EAF7"/>
            <w:vAlign w:val="center"/>
          </w:tcPr>
          <w:p w14:paraId="30E61711" w14:textId="77777777" w:rsidR="00110625" w:rsidRDefault="00000000">
            <w:r>
              <w:rPr>
                <w:b/>
                <w:sz w:val="17"/>
              </w:rPr>
              <w:t>Requirement / Constraint</w:t>
            </w:r>
          </w:p>
        </w:tc>
      </w:tr>
      <w:tr w:rsidR="00110625" w14:paraId="75C93F75" w14:textId="77777777">
        <w:trPr>
          <w:jc w:val="center"/>
        </w:trPr>
        <w:tc>
          <w:tcPr>
            <w:tcW w:w="1872" w:type="dxa"/>
            <w:vAlign w:val="center"/>
          </w:tcPr>
          <w:p w14:paraId="255B48E7" w14:textId="77777777" w:rsidR="00110625" w:rsidRDefault="00000000">
            <w:r>
              <w:rPr>
                <w:sz w:val="17"/>
              </w:rPr>
              <w:t>Functional</w:t>
            </w:r>
          </w:p>
        </w:tc>
        <w:tc>
          <w:tcPr>
            <w:tcW w:w="8928" w:type="dxa"/>
            <w:vAlign w:val="center"/>
          </w:tcPr>
          <w:p w14:paraId="3A0891AC" w14:textId="77777777" w:rsidR="00110625" w:rsidRDefault="00000000">
            <w:r>
              <w:rPr>
                <w:sz w:val="17"/>
              </w:rPr>
              <w:t>Member registration; book addition; inventory display; issue/return; reservation; search; report; notifications.</w:t>
            </w:r>
          </w:p>
        </w:tc>
      </w:tr>
      <w:tr w:rsidR="00110625" w14:paraId="24CA8095" w14:textId="77777777">
        <w:trPr>
          <w:jc w:val="center"/>
        </w:trPr>
        <w:tc>
          <w:tcPr>
            <w:tcW w:w="1872" w:type="dxa"/>
            <w:vAlign w:val="center"/>
          </w:tcPr>
          <w:p w14:paraId="449472C0" w14:textId="77777777" w:rsidR="00110625" w:rsidRDefault="00000000">
            <w:r>
              <w:rPr>
                <w:sz w:val="17"/>
              </w:rPr>
              <w:t>OOP</w:t>
            </w:r>
          </w:p>
        </w:tc>
        <w:tc>
          <w:tcPr>
            <w:tcW w:w="8928" w:type="dxa"/>
            <w:vAlign w:val="center"/>
          </w:tcPr>
          <w:p w14:paraId="0E030459" w14:textId="77777777" w:rsidR="00110625" w:rsidRDefault="00000000">
            <w:r>
              <w:rPr>
                <w:sz w:val="17"/>
              </w:rPr>
              <w:t>Encapsulation, data hiding, classes/objects, inheritance and polymorphism.</w:t>
            </w:r>
          </w:p>
        </w:tc>
      </w:tr>
      <w:tr w:rsidR="00110625" w14:paraId="20100026" w14:textId="77777777">
        <w:trPr>
          <w:jc w:val="center"/>
        </w:trPr>
        <w:tc>
          <w:tcPr>
            <w:tcW w:w="1872" w:type="dxa"/>
            <w:vAlign w:val="center"/>
          </w:tcPr>
          <w:p w14:paraId="07B39B17" w14:textId="77777777" w:rsidR="00110625" w:rsidRDefault="00000000">
            <w:r>
              <w:rPr>
                <w:sz w:val="17"/>
              </w:rPr>
              <w:t>Collections</w:t>
            </w:r>
          </w:p>
        </w:tc>
        <w:tc>
          <w:tcPr>
            <w:tcW w:w="8928" w:type="dxa"/>
            <w:vAlign w:val="center"/>
          </w:tcPr>
          <w:p w14:paraId="1051755C" w14:textId="77777777" w:rsidR="00110625" w:rsidRDefault="00000000">
            <w:r>
              <w:rPr>
                <w:sz w:val="17"/>
              </w:rPr>
              <w:t>ArrayList, Set, HashMap, Hashtable; generics; Iterator/ListIterator.</w:t>
            </w:r>
          </w:p>
        </w:tc>
      </w:tr>
      <w:tr w:rsidR="00110625" w14:paraId="645C472C" w14:textId="77777777">
        <w:trPr>
          <w:jc w:val="center"/>
        </w:trPr>
        <w:tc>
          <w:tcPr>
            <w:tcW w:w="1872" w:type="dxa"/>
            <w:vAlign w:val="center"/>
          </w:tcPr>
          <w:p w14:paraId="20E26E59" w14:textId="77777777" w:rsidR="00110625" w:rsidRDefault="00000000">
            <w:r>
              <w:rPr>
                <w:sz w:val="17"/>
              </w:rPr>
              <w:t>Exceptions</w:t>
            </w:r>
          </w:p>
        </w:tc>
        <w:tc>
          <w:tcPr>
            <w:tcW w:w="8928" w:type="dxa"/>
            <w:vAlign w:val="center"/>
          </w:tcPr>
          <w:p w14:paraId="29B01D2E" w14:textId="77777777" w:rsidR="00110625" w:rsidRDefault="00000000">
            <w:r>
              <w:rPr>
                <w:sz w:val="17"/>
              </w:rPr>
              <w:t>Built-in and user-defined exceptions for invalid IDs, duplicate reservations, unavailable books and invalid input.</w:t>
            </w:r>
          </w:p>
        </w:tc>
      </w:tr>
      <w:tr w:rsidR="00110625" w14:paraId="689A3857" w14:textId="77777777">
        <w:trPr>
          <w:jc w:val="center"/>
        </w:trPr>
        <w:tc>
          <w:tcPr>
            <w:tcW w:w="1872" w:type="dxa"/>
            <w:vAlign w:val="center"/>
          </w:tcPr>
          <w:p w14:paraId="43235E8B" w14:textId="77777777" w:rsidR="00110625" w:rsidRDefault="00000000">
            <w:r>
              <w:rPr>
                <w:sz w:val="17"/>
              </w:rPr>
              <w:t>Concurrency</w:t>
            </w:r>
          </w:p>
        </w:tc>
        <w:tc>
          <w:tcPr>
            <w:tcW w:w="8928" w:type="dxa"/>
            <w:vAlign w:val="center"/>
          </w:tcPr>
          <w:p w14:paraId="3EEEC221" w14:textId="77777777" w:rsidR="00110625" w:rsidRDefault="00000000">
            <w:r>
              <w:rPr>
                <w:sz w:val="17"/>
              </w:rPr>
              <w:t>Concurrent issue and overdue-notification tasks; thread priorities; synchronization; inter-thread communication.</w:t>
            </w:r>
          </w:p>
        </w:tc>
      </w:tr>
      <w:tr w:rsidR="00110625" w14:paraId="13D1D452" w14:textId="77777777">
        <w:trPr>
          <w:jc w:val="center"/>
        </w:trPr>
        <w:tc>
          <w:tcPr>
            <w:tcW w:w="1872" w:type="dxa"/>
            <w:vAlign w:val="center"/>
          </w:tcPr>
          <w:p w14:paraId="7F703EF6" w14:textId="77777777" w:rsidR="00110625" w:rsidRDefault="00000000">
            <w:r>
              <w:rPr>
                <w:sz w:val="17"/>
              </w:rPr>
              <w:t>Reliability</w:t>
            </w:r>
          </w:p>
        </w:tc>
        <w:tc>
          <w:tcPr>
            <w:tcW w:w="8928" w:type="dxa"/>
            <w:vAlign w:val="center"/>
          </w:tcPr>
          <w:p w14:paraId="102C7003" w14:textId="77777777" w:rsidR="00110625" w:rsidRDefault="00000000">
            <w:r>
              <w:rPr>
                <w:sz w:val="17"/>
              </w:rPr>
              <w:t>Shared inventory and reservation data must remain consistent under concurrent operations.</w:t>
            </w:r>
          </w:p>
        </w:tc>
      </w:tr>
      <w:tr w:rsidR="00110625" w14:paraId="6B794E6C" w14:textId="77777777">
        <w:trPr>
          <w:jc w:val="center"/>
        </w:trPr>
        <w:tc>
          <w:tcPr>
            <w:tcW w:w="1872" w:type="dxa"/>
            <w:vAlign w:val="center"/>
          </w:tcPr>
          <w:p w14:paraId="73CB0E39" w14:textId="77777777" w:rsidR="00110625" w:rsidRDefault="00000000">
            <w:r>
              <w:rPr>
                <w:sz w:val="17"/>
              </w:rPr>
              <w:t>Interface</w:t>
            </w:r>
          </w:p>
        </w:tc>
        <w:tc>
          <w:tcPr>
            <w:tcW w:w="8928" w:type="dxa"/>
            <w:vAlign w:val="center"/>
          </w:tcPr>
          <w:p w14:paraId="4FEDA900" w14:textId="77777777" w:rsidR="00110625" w:rsidRDefault="00000000">
            <w:r>
              <w:rPr>
                <w:sz w:val="17"/>
              </w:rPr>
              <w:t>Menu-driven console application.</w:t>
            </w:r>
          </w:p>
        </w:tc>
      </w:tr>
      <w:tr w:rsidR="00110625" w14:paraId="35DF57B8" w14:textId="77777777">
        <w:trPr>
          <w:jc w:val="center"/>
        </w:trPr>
        <w:tc>
          <w:tcPr>
            <w:tcW w:w="1872" w:type="dxa"/>
            <w:vAlign w:val="center"/>
          </w:tcPr>
          <w:p w14:paraId="27C274E1" w14:textId="77777777" w:rsidR="00110625" w:rsidRDefault="00000000">
            <w:r>
              <w:rPr>
                <w:sz w:val="17"/>
              </w:rPr>
              <w:t>Assumption</w:t>
            </w:r>
          </w:p>
        </w:tc>
        <w:tc>
          <w:tcPr>
            <w:tcW w:w="8928" w:type="dxa"/>
            <w:vAlign w:val="center"/>
          </w:tcPr>
          <w:p w14:paraId="6A0AA817" w14:textId="77777777" w:rsidR="00110625" w:rsidRDefault="00000000">
            <w:r>
              <w:rPr>
                <w:sz w:val="17"/>
              </w:rPr>
              <w:t>The supplied question does not specify a fixed IDE/version or exact UI. This implementation uses standard Java console execution and is suitable for VS Code/terminal with JDK installed.</w:t>
            </w:r>
          </w:p>
        </w:tc>
      </w:tr>
      <w:tr w:rsidR="00110625" w14:paraId="3589AA1C" w14:textId="77777777">
        <w:trPr>
          <w:jc w:val="center"/>
        </w:trPr>
        <w:tc>
          <w:tcPr>
            <w:tcW w:w="1872" w:type="dxa"/>
            <w:vAlign w:val="center"/>
          </w:tcPr>
          <w:p w14:paraId="5434EDC2" w14:textId="77777777" w:rsidR="00110625" w:rsidRDefault="00000000">
            <w:r>
              <w:rPr>
                <w:sz w:val="17"/>
              </w:rPr>
              <w:t>Scope</w:t>
            </w:r>
          </w:p>
        </w:tc>
        <w:tc>
          <w:tcPr>
            <w:tcW w:w="8928" w:type="dxa"/>
            <w:vAlign w:val="center"/>
          </w:tcPr>
          <w:p w14:paraId="0D9202FF" w14:textId="77777777" w:rsidR="00110625" w:rsidRDefault="00000000">
            <w:r>
              <w:rPr>
                <w:sz w:val="17"/>
              </w:rPr>
              <w:t>The submitted program demonstrates the requested academic features; production deployment would require persistent storage, authentication, stronger audit/security controls and richer notification infrastructure.</w:t>
            </w:r>
          </w:p>
        </w:tc>
      </w:tr>
    </w:tbl>
    <w:p w14:paraId="75B3E7E5" w14:textId="77777777" w:rsidR="00110625" w:rsidRDefault="00000000">
      <w:pPr>
        <w:pStyle w:val="Heading1"/>
      </w:pPr>
      <w:r>
        <w:t>4. Application of Relevant Java Concepts</w:t>
      </w:r>
    </w:p>
    <w:tbl>
      <w:tblPr>
        <w:tblStyle w:val="TableGrid"/>
        <w:tblW w:w="0" w:type="auto"/>
        <w:jc w:val="center"/>
        <w:tblLook w:val="04A0" w:firstRow="1" w:lastRow="0" w:firstColumn="1" w:lastColumn="0" w:noHBand="0" w:noVBand="1"/>
      </w:tblPr>
      <w:tblGrid>
        <w:gridCol w:w="2088"/>
        <w:gridCol w:w="8208"/>
      </w:tblGrid>
      <w:tr w:rsidR="00110625" w14:paraId="79426220" w14:textId="77777777">
        <w:trPr>
          <w:jc w:val="center"/>
        </w:trPr>
        <w:tc>
          <w:tcPr>
            <w:tcW w:w="2160" w:type="dxa"/>
            <w:shd w:val="clear" w:color="auto" w:fill="D9EAF7"/>
            <w:vAlign w:val="center"/>
          </w:tcPr>
          <w:p w14:paraId="11D42877" w14:textId="77777777" w:rsidR="00110625" w:rsidRDefault="00000000">
            <w:r>
              <w:rPr>
                <w:b/>
                <w:sz w:val="16"/>
              </w:rPr>
              <w:t>Course concept</w:t>
            </w:r>
          </w:p>
        </w:tc>
        <w:tc>
          <w:tcPr>
            <w:tcW w:w="8640" w:type="dxa"/>
            <w:shd w:val="clear" w:color="auto" w:fill="D9EAF7"/>
            <w:vAlign w:val="center"/>
          </w:tcPr>
          <w:p w14:paraId="132122D8" w14:textId="77777777" w:rsidR="00110625" w:rsidRDefault="00000000">
            <w:r>
              <w:rPr>
                <w:b/>
                <w:sz w:val="16"/>
              </w:rPr>
              <w:t>Implementation in submitted program</w:t>
            </w:r>
          </w:p>
        </w:tc>
      </w:tr>
      <w:tr w:rsidR="00110625" w14:paraId="393A3CA3" w14:textId="77777777">
        <w:trPr>
          <w:jc w:val="center"/>
        </w:trPr>
        <w:tc>
          <w:tcPr>
            <w:tcW w:w="2160" w:type="dxa"/>
            <w:vAlign w:val="center"/>
          </w:tcPr>
          <w:p w14:paraId="02BB6588" w14:textId="77777777" w:rsidR="00110625" w:rsidRDefault="00000000">
            <w:r>
              <w:rPr>
                <w:sz w:val="16"/>
              </w:rPr>
              <w:t>Class/Object</w:t>
            </w:r>
          </w:p>
        </w:tc>
        <w:tc>
          <w:tcPr>
            <w:tcW w:w="8640" w:type="dxa"/>
            <w:vAlign w:val="center"/>
          </w:tcPr>
          <w:p w14:paraId="6A32C847" w14:textId="77777777" w:rsidR="00110625" w:rsidRDefault="00000000">
            <w:r>
              <w:rPr>
                <w:sz w:val="16"/>
              </w:rPr>
              <w:t>Member, StudentMember, FacultyMember, Book, Reservation, Notification, Inventory and worker threads.</w:t>
            </w:r>
          </w:p>
        </w:tc>
      </w:tr>
      <w:tr w:rsidR="00110625" w14:paraId="3131B273" w14:textId="77777777">
        <w:trPr>
          <w:jc w:val="center"/>
        </w:trPr>
        <w:tc>
          <w:tcPr>
            <w:tcW w:w="2160" w:type="dxa"/>
            <w:vAlign w:val="center"/>
          </w:tcPr>
          <w:p w14:paraId="0A3518D4" w14:textId="77777777" w:rsidR="00110625" w:rsidRDefault="00000000">
            <w:r>
              <w:rPr>
                <w:sz w:val="16"/>
              </w:rPr>
              <w:t>Encapsulation</w:t>
            </w:r>
          </w:p>
        </w:tc>
        <w:tc>
          <w:tcPr>
            <w:tcW w:w="8640" w:type="dxa"/>
            <w:vAlign w:val="center"/>
          </w:tcPr>
          <w:p w14:paraId="320627CD" w14:textId="77777777" w:rsidR="00110625" w:rsidRDefault="00000000">
            <w:r>
              <w:rPr>
                <w:sz w:val="16"/>
              </w:rPr>
              <w:t>Entity state is private; public methods expose controlled operations.</w:t>
            </w:r>
          </w:p>
        </w:tc>
      </w:tr>
      <w:tr w:rsidR="00110625" w14:paraId="12C300C4" w14:textId="77777777">
        <w:trPr>
          <w:jc w:val="center"/>
        </w:trPr>
        <w:tc>
          <w:tcPr>
            <w:tcW w:w="2160" w:type="dxa"/>
            <w:vAlign w:val="center"/>
          </w:tcPr>
          <w:p w14:paraId="5A97AA7C" w14:textId="77777777" w:rsidR="00110625" w:rsidRDefault="00000000">
            <w:r>
              <w:rPr>
                <w:sz w:val="16"/>
              </w:rPr>
              <w:t>Inheritance</w:t>
            </w:r>
          </w:p>
        </w:tc>
        <w:tc>
          <w:tcPr>
            <w:tcW w:w="8640" w:type="dxa"/>
            <w:vAlign w:val="center"/>
          </w:tcPr>
          <w:p w14:paraId="0774468B" w14:textId="77777777" w:rsidR="00110625" w:rsidRDefault="00000000">
            <w:r>
              <w:rPr>
                <w:sz w:val="16"/>
              </w:rPr>
              <w:t>StudentMember and FacultyMember extend abstract Member.</w:t>
            </w:r>
          </w:p>
        </w:tc>
      </w:tr>
      <w:tr w:rsidR="00110625" w14:paraId="474EAEA9" w14:textId="77777777">
        <w:trPr>
          <w:jc w:val="center"/>
        </w:trPr>
        <w:tc>
          <w:tcPr>
            <w:tcW w:w="2160" w:type="dxa"/>
            <w:vAlign w:val="center"/>
          </w:tcPr>
          <w:p w14:paraId="5E011081" w14:textId="77777777" w:rsidR="00110625" w:rsidRDefault="00000000">
            <w:r>
              <w:rPr>
                <w:sz w:val="16"/>
              </w:rPr>
              <w:t>Polymorphism</w:t>
            </w:r>
          </w:p>
        </w:tc>
        <w:tc>
          <w:tcPr>
            <w:tcW w:w="8640" w:type="dxa"/>
            <w:vAlign w:val="center"/>
          </w:tcPr>
          <w:p w14:paraId="69E312A2" w14:textId="77777777" w:rsidR="00110625" w:rsidRDefault="00000000">
            <w:r>
              <w:rPr>
                <w:sz w:val="16"/>
              </w:rPr>
              <w:t>Inventory works with Member references; getBorrowLimit() and finePerDay() resolve according to runtime member type.</w:t>
            </w:r>
          </w:p>
        </w:tc>
      </w:tr>
      <w:tr w:rsidR="00110625" w14:paraId="5AC073CD" w14:textId="77777777">
        <w:trPr>
          <w:jc w:val="center"/>
        </w:trPr>
        <w:tc>
          <w:tcPr>
            <w:tcW w:w="2160" w:type="dxa"/>
            <w:vAlign w:val="center"/>
          </w:tcPr>
          <w:p w14:paraId="308F731F" w14:textId="77777777" w:rsidR="00110625" w:rsidRDefault="00000000">
            <w:r>
              <w:rPr>
                <w:sz w:val="16"/>
              </w:rPr>
              <w:t>ArrayList</w:t>
            </w:r>
          </w:p>
        </w:tc>
        <w:tc>
          <w:tcPr>
            <w:tcW w:w="8640" w:type="dxa"/>
            <w:vAlign w:val="center"/>
          </w:tcPr>
          <w:p w14:paraId="0A402B0E" w14:textId="77777777" w:rsidR="00110625" w:rsidRDefault="00000000">
            <w:r>
              <w:rPr>
                <w:sz w:val="16"/>
              </w:rPr>
              <w:t>Reservation waitlist is stored as ArrayList&lt;Reservation&gt;.</w:t>
            </w:r>
          </w:p>
        </w:tc>
      </w:tr>
      <w:tr w:rsidR="00110625" w14:paraId="42724BB8" w14:textId="77777777">
        <w:trPr>
          <w:jc w:val="center"/>
        </w:trPr>
        <w:tc>
          <w:tcPr>
            <w:tcW w:w="2160" w:type="dxa"/>
            <w:vAlign w:val="center"/>
          </w:tcPr>
          <w:p w14:paraId="242776C3" w14:textId="77777777" w:rsidR="00110625" w:rsidRDefault="00000000">
            <w:r>
              <w:rPr>
                <w:sz w:val="16"/>
              </w:rPr>
              <w:t>Set</w:t>
            </w:r>
          </w:p>
        </w:tc>
        <w:tc>
          <w:tcPr>
            <w:tcW w:w="8640" w:type="dxa"/>
            <w:vAlign w:val="center"/>
          </w:tcPr>
          <w:p w14:paraId="1903D0E9" w14:textId="77777777" w:rsidR="00110625" w:rsidRDefault="00000000">
            <w:r>
              <w:rPr>
                <w:sz w:val="16"/>
              </w:rPr>
              <w:t>Active loan keys are maintained using HashSet&lt;String&gt;.</w:t>
            </w:r>
          </w:p>
        </w:tc>
      </w:tr>
      <w:tr w:rsidR="00110625" w14:paraId="64BD1A4C" w14:textId="77777777">
        <w:trPr>
          <w:jc w:val="center"/>
        </w:trPr>
        <w:tc>
          <w:tcPr>
            <w:tcW w:w="2160" w:type="dxa"/>
            <w:vAlign w:val="center"/>
          </w:tcPr>
          <w:p w14:paraId="35CF99DA" w14:textId="77777777" w:rsidR="00110625" w:rsidRDefault="00000000">
            <w:r>
              <w:rPr>
                <w:sz w:val="16"/>
              </w:rPr>
              <w:t>HashMap</w:t>
            </w:r>
          </w:p>
        </w:tc>
        <w:tc>
          <w:tcPr>
            <w:tcW w:w="8640" w:type="dxa"/>
            <w:vAlign w:val="center"/>
          </w:tcPr>
          <w:p w14:paraId="784E0906" w14:textId="77777777" w:rsidR="00110625" w:rsidRDefault="00000000">
            <w:r>
              <w:rPr>
                <w:sz w:val="16"/>
              </w:rPr>
              <w:t>Books and members are indexed using HashMap&lt;String, Book/Member&gt;.</w:t>
            </w:r>
          </w:p>
        </w:tc>
      </w:tr>
      <w:tr w:rsidR="00110625" w14:paraId="6FD8A02C" w14:textId="77777777">
        <w:trPr>
          <w:jc w:val="center"/>
        </w:trPr>
        <w:tc>
          <w:tcPr>
            <w:tcW w:w="2160" w:type="dxa"/>
            <w:vAlign w:val="center"/>
          </w:tcPr>
          <w:p w14:paraId="45A6BDD6" w14:textId="77777777" w:rsidR="00110625" w:rsidRDefault="00000000">
            <w:r>
              <w:rPr>
                <w:sz w:val="16"/>
              </w:rPr>
              <w:t>Hashtable</w:t>
            </w:r>
          </w:p>
        </w:tc>
        <w:tc>
          <w:tcPr>
            <w:tcW w:w="8640" w:type="dxa"/>
            <w:vAlign w:val="center"/>
          </w:tcPr>
          <w:p w14:paraId="28CD879F" w14:textId="77777777" w:rsidR="00110625" w:rsidRDefault="00000000">
            <w:r>
              <w:rPr>
                <w:sz w:val="16"/>
              </w:rPr>
              <w:t>Due dates are maintained using Hashtable&lt;String, LocalDate&gt;.</w:t>
            </w:r>
          </w:p>
        </w:tc>
      </w:tr>
      <w:tr w:rsidR="00110625" w14:paraId="01610483" w14:textId="77777777">
        <w:trPr>
          <w:jc w:val="center"/>
        </w:trPr>
        <w:tc>
          <w:tcPr>
            <w:tcW w:w="2160" w:type="dxa"/>
            <w:vAlign w:val="center"/>
          </w:tcPr>
          <w:p w14:paraId="6485A7C7" w14:textId="77777777" w:rsidR="00110625" w:rsidRDefault="00000000">
            <w:r>
              <w:rPr>
                <w:sz w:val="16"/>
              </w:rPr>
              <w:t>Iterator</w:t>
            </w:r>
          </w:p>
        </w:tc>
        <w:tc>
          <w:tcPr>
            <w:tcW w:w="8640" w:type="dxa"/>
            <w:vAlign w:val="center"/>
          </w:tcPr>
          <w:p w14:paraId="7682576E" w14:textId="77777777" w:rsidR="00110625" w:rsidRDefault="00000000">
            <w:r>
              <w:rPr>
                <w:sz w:val="16"/>
              </w:rPr>
              <w:t>Reservation promotion uses Iterator to safely remove a promoted reservation.</w:t>
            </w:r>
          </w:p>
        </w:tc>
      </w:tr>
      <w:tr w:rsidR="00110625" w14:paraId="6E1C5C36" w14:textId="77777777">
        <w:trPr>
          <w:jc w:val="center"/>
        </w:trPr>
        <w:tc>
          <w:tcPr>
            <w:tcW w:w="2160" w:type="dxa"/>
            <w:vAlign w:val="center"/>
          </w:tcPr>
          <w:p w14:paraId="01F6B849" w14:textId="77777777" w:rsidR="00110625" w:rsidRDefault="00000000">
            <w:r>
              <w:rPr>
                <w:sz w:val="16"/>
              </w:rPr>
              <w:t>Generics</w:t>
            </w:r>
          </w:p>
        </w:tc>
        <w:tc>
          <w:tcPr>
            <w:tcW w:w="8640" w:type="dxa"/>
            <w:vAlign w:val="center"/>
          </w:tcPr>
          <w:p w14:paraId="71087FD1" w14:textId="77777777" w:rsidR="00110625" w:rsidRDefault="00000000">
            <w:r>
              <w:rPr>
                <w:sz w:val="16"/>
              </w:rPr>
              <w:t>Collections are parameterized, e.g., Map&lt;String,Book&gt;, List&lt;Reservation&gt;, Set&lt;String&gt;.</w:t>
            </w:r>
          </w:p>
        </w:tc>
      </w:tr>
      <w:tr w:rsidR="00110625" w14:paraId="3E873A35" w14:textId="77777777">
        <w:trPr>
          <w:jc w:val="center"/>
        </w:trPr>
        <w:tc>
          <w:tcPr>
            <w:tcW w:w="2160" w:type="dxa"/>
            <w:vAlign w:val="center"/>
          </w:tcPr>
          <w:p w14:paraId="510A68B2" w14:textId="77777777" w:rsidR="00110625" w:rsidRDefault="00000000">
            <w:r>
              <w:rPr>
                <w:sz w:val="16"/>
              </w:rPr>
              <w:t>Exception handling</w:t>
            </w:r>
          </w:p>
        </w:tc>
        <w:tc>
          <w:tcPr>
            <w:tcW w:w="8640" w:type="dxa"/>
            <w:vAlign w:val="center"/>
          </w:tcPr>
          <w:p w14:paraId="175F4FDB" w14:textId="77777777" w:rsidR="00110625" w:rsidRDefault="00000000">
            <w:r>
              <w:rPr>
                <w:sz w:val="16"/>
              </w:rPr>
              <w:t>LibraryException and DuplicateReservationException plus NumberFormatException/InterruptedException handling.</w:t>
            </w:r>
          </w:p>
        </w:tc>
      </w:tr>
      <w:tr w:rsidR="00110625" w14:paraId="2DA871A8" w14:textId="77777777">
        <w:trPr>
          <w:jc w:val="center"/>
        </w:trPr>
        <w:tc>
          <w:tcPr>
            <w:tcW w:w="2160" w:type="dxa"/>
            <w:vAlign w:val="center"/>
          </w:tcPr>
          <w:p w14:paraId="64D0DF30" w14:textId="77777777" w:rsidR="00110625" w:rsidRDefault="00000000">
            <w:r>
              <w:rPr>
                <w:sz w:val="16"/>
              </w:rPr>
              <w:t>Threads</w:t>
            </w:r>
          </w:p>
        </w:tc>
        <w:tc>
          <w:tcPr>
            <w:tcW w:w="8640" w:type="dxa"/>
            <w:vAlign w:val="center"/>
          </w:tcPr>
          <w:p w14:paraId="3C0F2FC5" w14:textId="77777777" w:rsidR="00110625" w:rsidRDefault="00000000">
            <w:r>
              <w:rPr>
                <w:sz w:val="16"/>
              </w:rPr>
              <w:t>IssueWorker and OverdueWorker run concurrently.</w:t>
            </w:r>
          </w:p>
        </w:tc>
      </w:tr>
      <w:tr w:rsidR="00110625" w14:paraId="5E95959A" w14:textId="77777777">
        <w:trPr>
          <w:jc w:val="center"/>
        </w:trPr>
        <w:tc>
          <w:tcPr>
            <w:tcW w:w="2160" w:type="dxa"/>
            <w:vAlign w:val="center"/>
          </w:tcPr>
          <w:p w14:paraId="321D12BF" w14:textId="77777777" w:rsidR="00110625" w:rsidRDefault="00000000">
            <w:r>
              <w:rPr>
                <w:sz w:val="16"/>
              </w:rPr>
              <w:t>Synchronization</w:t>
            </w:r>
          </w:p>
        </w:tc>
        <w:tc>
          <w:tcPr>
            <w:tcW w:w="8640" w:type="dxa"/>
            <w:vAlign w:val="center"/>
          </w:tcPr>
          <w:p w14:paraId="206505A0" w14:textId="77777777" w:rsidR="00110625" w:rsidRDefault="00000000">
            <w:r>
              <w:rPr>
                <w:sz w:val="16"/>
              </w:rPr>
              <w:t>Inventory operations and Book issue/return use synchronized methods/blocks.</w:t>
            </w:r>
          </w:p>
        </w:tc>
      </w:tr>
      <w:tr w:rsidR="00110625" w14:paraId="7F7332DB" w14:textId="77777777">
        <w:trPr>
          <w:jc w:val="center"/>
        </w:trPr>
        <w:tc>
          <w:tcPr>
            <w:tcW w:w="2160" w:type="dxa"/>
            <w:vAlign w:val="center"/>
          </w:tcPr>
          <w:p w14:paraId="2B9923EA" w14:textId="77777777" w:rsidR="00110625" w:rsidRDefault="00000000">
            <w:r>
              <w:rPr>
                <w:sz w:val="16"/>
              </w:rPr>
              <w:t>Inter-thread communication</w:t>
            </w:r>
          </w:p>
        </w:tc>
        <w:tc>
          <w:tcPr>
            <w:tcW w:w="8640" w:type="dxa"/>
            <w:vAlign w:val="center"/>
          </w:tcPr>
          <w:p w14:paraId="2D03A239" w14:textId="77777777" w:rsidR="00110625" w:rsidRDefault="00000000">
            <w:r>
              <w:rPr>
                <w:sz w:val="16"/>
              </w:rPr>
              <w:t>Queue-oriented architecture is described; in this console implementation, synchronized shared inventory coordinates the concurrent worker operations.</w:t>
            </w:r>
          </w:p>
        </w:tc>
      </w:tr>
    </w:tbl>
    <w:p w14:paraId="0172E6B6" w14:textId="77777777" w:rsidR="00110625" w:rsidRDefault="00110625"/>
    <w:p w14:paraId="7733B471" w14:textId="77777777" w:rsidR="00110625" w:rsidRDefault="00000000">
      <w:pPr>
        <w:pStyle w:val="Heading1"/>
      </w:pPr>
      <w:r>
        <w:t>5. Algorithm / Pseudocode</w:t>
      </w:r>
    </w:p>
    <w:p w14:paraId="159E54B8" w14:textId="77777777" w:rsidR="00110625" w:rsidRDefault="00000000">
      <w:pPr>
        <w:pStyle w:val="Heading2"/>
      </w:pPr>
      <w:r>
        <w:t>5.1 Main Program</w:t>
      </w:r>
    </w:p>
    <w:p w14:paraId="7624C3DF" w14:textId="77777777" w:rsidR="00110625" w:rsidRDefault="00000000">
      <w:pPr>
        <w:pStyle w:val="ListNumber"/>
        <w:spacing w:after="30"/>
      </w:pPr>
      <w:r>
        <w:t>START</w:t>
      </w:r>
    </w:p>
    <w:p w14:paraId="7B7B4894" w14:textId="77777777" w:rsidR="00110625" w:rsidRDefault="00000000">
      <w:pPr>
        <w:pStyle w:val="ListNumber"/>
        <w:spacing w:after="30"/>
      </w:pPr>
      <w:r>
        <w:t>Create Inventory object.</w:t>
      </w:r>
    </w:p>
    <w:p w14:paraId="439C5EA9" w14:textId="77777777" w:rsidR="00110625" w:rsidRDefault="00000000">
      <w:pPr>
        <w:pStyle w:val="ListNumber"/>
        <w:spacing w:after="30"/>
      </w:pPr>
      <w:r>
        <w:t>Seed sample members and books.</w:t>
      </w:r>
    </w:p>
    <w:p w14:paraId="60E84DD6" w14:textId="77777777" w:rsidR="00110625" w:rsidRDefault="00000000">
      <w:pPr>
        <w:pStyle w:val="ListNumber"/>
        <w:spacing w:after="30"/>
      </w:pPr>
      <w:r>
        <w:t>Display menu repeatedly until Exit is selected.</w:t>
      </w:r>
    </w:p>
    <w:p w14:paraId="4AFEFFC8" w14:textId="77777777" w:rsidR="00110625" w:rsidRDefault="00000000">
      <w:pPr>
        <w:pStyle w:val="ListNumber"/>
        <w:spacing w:after="30"/>
      </w:pPr>
      <w:r>
        <w:t>Read menu choice.</w:t>
      </w:r>
    </w:p>
    <w:p w14:paraId="33A76ADB" w14:textId="77777777" w:rsidR="00110625" w:rsidRDefault="00000000">
      <w:pPr>
        <w:pStyle w:val="ListNumber"/>
        <w:spacing w:after="30"/>
      </w:pPr>
      <w:r>
        <w:t>IF choice = Register Member: validate fields, create Student/Faculty object and store it.</w:t>
      </w:r>
    </w:p>
    <w:p w14:paraId="38BB2D2C" w14:textId="77777777" w:rsidR="00110625" w:rsidRDefault="00000000">
      <w:pPr>
        <w:pStyle w:val="ListNumber"/>
        <w:spacing w:after="30"/>
      </w:pPr>
      <w:r>
        <w:t>ELSE IF choice = Add Book: validate input and store Book in HashMap.</w:t>
      </w:r>
    </w:p>
    <w:p w14:paraId="7FC0D41C" w14:textId="77777777" w:rsidR="00110625" w:rsidRDefault="00000000">
      <w:pPr>
        <w:pStyle w:val="ListNumber"/>
        <w:spacing w:after="30"/>
      </w:pPr>
      <w:r>
        <w:t>ELSE IF choice = Display Inventory: generate circulation/inventory report.</w:t>
      </w:r>
    </w:p>
    <w:p w14:paraId="2396424A" w14:textId="77777777" w:rsidR="00110625" w:rsidRDefault="00000000">
      <w:pPr>
        <w:pStyle w:val="ListNumber"/>
        <w:spacing w:after="30"/>
      </w:pPr>
      <w:r>
        <w:t>ELSE IF choice = Issue Book: validate member and book; check borrowing limit; atomically reduce stock; record due date; notify member.</w:t>
      </w:r>
    </w:p>
    <w:p w14:paraId="5679DE22" w14:textId="77777777" w:rsidR="00110625" w:rsidRDefault="00000000">
      <w:pPr>
        <w:pStyle w:val="ListNumber"/>
        <w:spacing w:after="30"/>
      </w:pPr>
      <w:r>
        <w:t>ELSE IF choice = Return Book: validate active loan; restore stock; calculate fine; promote next reservation.</w:t>
      </w:r>
    </w:p>
    <w:p w14:paraId="1C4BA29C" w14:textId="77777777" w:rsidR="00110625" w:rsidRDefault="00000000">
      <w:pPr>
        <w:pStyle w:val="ListNumber"/>
        <w:spacing w:after="30"/>
      </w:pPr>
      <w:r>
        <w:t>ELSE IF choice = Reserve: validate member/book; if unavailable and not already reserved, append to waitlist.</w:t>
      </w:r>
    </w:p>
    <w:p w14:paraId="1CA9EF80" w14:textId="77777777" w:rsidR="00110625" w:rsidRDefault="00000000">
      <w:pPr>
        <w:pStyle w:val="ListNumber"/>
        <w:spacing w:after="30"/>
      </w:pPr>
      <w:r>
        <w:t>ELSE IF choice = Search: traverse stored books and display title/category matches.</w:t>
      </w:r>
    </w:p>
    <w:p w14:paraId="3E55B726" w14:textId="77777777" w:rsidR="00110625" w:rsidRDefault="00000000">
      <w:pPr>
        <w:pStyle w:val="ListNumber"/>
        <w:spacing w:after="30"/>
      </w:pPr>
      <w:r>
        <w:t>ELSE IF choice = Concurrent Tasks: start issue and overdue-notification threads, wait for both to finish.</w:t>
      </w:r>
    </w:p>
    <w:p w14:paraId="796008BD" w14:textId="77777777" w:rsidR="00110625" w:rsidRDefault="00000000">
      <w:pPr>
        <w:pStyle w:val="ListNumber"/>
        <w:spacing w:after="30"/>
      </w:pPr>
      <w:r>
        <w:t>ELSE IF choice = Exit: terminate safely.</w:t>
      </w:r>
    </w:p>
    <w:p w14:paraId="743C35FD" w14:textId="77777777" w:rsidR="00110625" w:rsidRDefault="00000000">
      <w:pPr>
        <w:pStyle w:val="ListNumber"/>
        <w:spacing w:after="30"/>
      </w:pPr>
      <w:r>
        <w:t>ELSE: raise invalid-choice exception.</w:t>
      </w:r>
    </w:p>
    <w:p w14:paraId="44F02A83" w14:textId="77777777" w:rsidR="00110625" w:rsidRDefault="00000000">
      <w:pPr>
        <w:pStyle w:val="ListNumber"/>
        <w:spacing w:after="30"/>
      </w:pPr>
      <w:r>
        <w:t>CATCH input/library/thread exceptions and display an error without terminating the menu loop.</w:t>
      </w:r>
    </w:p>
    <w:p w14:paraId="4C9BCA51" w14:textId="77777777" w:rsidR="00110625" w:rsidRDefault="00000000">
      <w:pPr>
        <w:pStyle w:val="ListNumber"/>
        <w:spacing w:after="30"/>
      </w:pPr>
      <w:r>
        <w:t>STOP</w:t>
      </w:r>
    </w:p>
    <w:p w14:paraId="0FAD6064" w14:textId="77777777" w:rsidR="00110625" w:rsidRDefault="00000000">
      <w:pPr>
        <w:pStyle w:val="Heading2"/>
      </w:pPr>
      <w:r>
        <w:t>5.2 Issue Algorithm</w:t>
      </w:r>
    </w:p>
    <w:p w14:paraId="0957A370" w14:textId="77777777" w:rsidR="00110625" w:rsidRDefault="00000000">
      <w:pPr>
        <w:pStyle w:val="ListNumber"/>
        <w:spacing w:after="30"/>
      </w:pPr>
      <w:r>
        <w:t>Find Member by ID; if absent, raise LibraryException.</w:t>
      </w:r>
    </w:p>
    <w:p w14:paraId="0225C1A1" w14:textId="77777777" w:rsidR="00110625" w:rsidRDefault="00000000">
      <w:pPr>
        <w:pStyle w:val="ListNumber"/>
        <w:spacing w:after="30"/>
      </w:pPr>
      <w:r>
        <w:t>Find Book by ISBN; if absent, raise LibraryException.</w:t>
      </w:r>
    </w:p>
    <w:p w14:paraId="7D81EAF7" w14:textId="77777777" w:rsidR="00110625" w:rsidRDefault="00000000">
      <w:pPr>
        <w:pStyle w:val="ListNumber"/>
        <w:spacing w:after="30"/>
      </w:pPr>
      <w:r>
        <w:t>Count active loans for the member and compare with tier-specific limit.</w:t>
      </w:r>
    </w:p>
    <w:p w14:paraId="7C200FBF" w14:textId="77777777" w:rsidR="00110625" w:rsidRDefault="00000000">
      <w:pPr>
        <w:pStyle w:val="ListNumber"/>
        <w:spacing w:after="30"/>
      </w:pPr>
      <w:r>
        <w:t>Attempt synchronized Book.issue().</w:t>
      </w:r>
    </w:p>
    <w:p w14:paraId="750919A1" w14:textId="77777777" w:rsidR="00110625" w:rsidRDefault="00000000">
      <w:pPr>
        <w:pStyle w:val="ListNumber"/>
        <w:spacing w:after="30"/>
      </w:pPr>
      <w:r>
        <w:t>If stock is zero, report unavailable and recommend reservation.</w:t>
      </w:r>
    </w:p>
    <w:p w14:paraId="79293071" w14:textId="77777777" w:rsidR="00110625" w:rsidRDefault="00000000">
      <w:pPr>
        <w:pStyle w:val="ListNumber"/>
        <w:spacing w:after="30"/>
      </w:pPr>
      <w:r>
        <w:t>Create loan key and store due date seven days from issue.</w:t>
      </w:r>
    </w:p>
    <w:p w14:paraId="3C34621A" w14:textId="77777777" w:rsidR="00110625" w:rsidRDefault="00000000">
      <w:pPr>
        <w:pStyle w:val="ListNumber"/>
        <w:spacing w:after="30"/>
      </w:pPr>
      <w:r>
        <w:t>Send notification.</w:t>
      </w:r>
    </w:p>
    <w:p w14:paraId="40A44D72" w14:textId="77777777" w:rsidR="00110625" w:rsidRDefault="00000000">
      <w:pPr>
        <w:pStyle w:val="Heading2"/>
      </w:pPr>
      <w:r>
        <w:t>5.3 Reservation Algorithm</w:t>
      </w:r>
    </w:p>
    <w:p w14:paraId="7A3BEB9F" w14:textId="77777777" w:rsidR="00110625" w:rsidRDefault="00000000">
      <w:pPr>
        <w:pStyle w:val="ListNumber"/>
        <w:spacing w:after="30"/>
      </w:pPr>
      <w:r>
        <w:t>Validate member and book.</w:t>
      </w:r>
    </w:p>
    <w:p w14:paraId="67CB3177" w14:textId="77777777" w:rsidR="00110625" w:rsidRDefault="00000000">
      <w:pPr>
        <w:pStyle w:val="ListNumber"/>
        <w:spacing w:after="30"/>
      </w:pPr>
      <w:r>
        <w:t>If available copies &gt; 0, instruct user to issue directly.</w:t>
      </w:r>
    </w:p>
    <w:p w14:paraId="79358210" w14:textId="77777777" w:rsidR="00110625" w:rsidRDefault="00000000">
      <w:pPr>
        <w:pStyle w:val="ListNumber"/>
        <w:spacing w:after="30"/>
      </w:pPr>
      <w:r>
        <w:t>Traverse current reservations for the same member/book.</w:t>
      </w:r>
    </w:p>
    <w:p w14:paraId="14CB85DE" w14:textId="77777777" w:rsidR="00110625" w:rsidRDefault="00000000">
      <w:pPr>
        <w:pStyle w:val="ListNumber"/>
        <w:spacing w:after="30"/>
      </w:pPr>
      <w:r>
        <w:t>If duplicate exists, raise DuplicateReservationException.</w:t>
      </w:r>
    </w:p>
    <w:p w14:paraId="5EDB5868" w14:textId="77777777" w:rsidR="00110625" w:rsidRDefault="00000000">
      <w:pPr>
        <w:pStyle w:val="ListNumber"/>
        <w:spacing w:after="30"/>
      </w:pPr>
      <w:r>
        <w:t>Otherwise append Reservation to ArrayList and report waitlist position.</w:t>
      </w:r>
    </w:p>
    <w:p w14:paraId="1FDB87EB" w14:textId="77777777" w:rsidR="00110625" w:rsidRDefault="00000000">
      <w:pPr>
        <w:pStyle w:val="Heading2"/>
      </w:pPr>
      <w:r>
        <w:t>5.4 Concurrent Processing</w:t>
      </w:r>
    </w:p>
    <w:p w14:paraId="43F9F8B2" w14:textId="77777777" w:rsidR="00110625" w:rsidRDefault="00000000">
      <w:pPr>
        <w:spacing w:after="100" w:line="252" w:lineRule="auto"/>
      </w:pPr>
      <w:r>
        <w:t>IssueWorker is created with maximum thread priority to represent an urgent circulation operation. OverdueWorker performs the overdue check at normal priority. Inventory and Book operations are synchronized so the shared stock state cannot be corrupted by concurrent access. The execution screenshot later in this report shows both threads completing while the final inventory remains consistent.</w:t>
      </w:r>
    </w:p>
    <w:p w14:paraId="67C69296" w14:textId="77777777" w:rsidR="00110625" w:rsidRDefault="00000000">
      <w:pPr>
        <w:pStyle w:val="Heading1"/>
      </w:pPr>
      <w:r>
        <w:lastRenderedPageBreak/>
        <w:t>6. Design / Proposed Solution / Methodology</w:t>
      </w:r>
    </w:p>
    <w:p w14:paraId="47F28119" w14:textId="77777777" w:rsidR="00110625" w:rsidRDefault="00000000">
      <w:pPr>
        <w:pStyle w:val="Heading2"/>
      </w:pPr>
      <w:r>
        <w:t>6.1 Class Structure</w:t>
      </w:r>
    </w:p>
    <w:tbl>
      <w:tblPr>
        <w:tblStyle w:val="TableGrid"/>
        <w:tblW w:w="0" w:type="auto"/>
        <w:jc w:val="center"/>
        <w:tblLook w:val="04A0" w:firstRow="1" w:lastRow="0" w:firstColumn="1" w:lastColumn="0" w:noHBand="0" w:noVBand="1"/>
      </w:tblPr>
      <w:tblGrid>
        <w:gridCol w:w="3113"/>
        <w:gridCol w:w="7183"/>
      </w:tblGrid>
      <w:tr w:rsidR="00110625" w14:paraId="4DFBD958" w14:textId="77777777">
        <w:trPr>
          <w:jc w:val="center"/>
        </w:trPr>
        <w:tc>
          <w:tcPr>
            <w:tcW w:w="3168" w:type="dxa"/>
            <w:shd w:val="clear" w:color="auto" w:fill="D9EAF7"/>
            <w:vAlign w:val="center"/>
          </w:tcPr>
          <w:p w14:paraId="3D4F788B" w14:textId="77777777" w:rsidR="00110625" w:rsidRDefault="00000000">
            <w:r>
              <w:rPr>
                <w:b/>
                <w:sz w:val="17"/>
              </w:rPr>
              <w:t>Class</w:t>
            </w:r>
          </w:p>
        </w:tc>
        <w:tc>
          <w:tcPr>
            <w:tcW w:w="7632" w:type="dxa"/>
            <w:shd w:val="clear" w:color="auto" w:fill="D9EAF7"/>
            <w:vAlign w:val="center"/>
          </w:tcPr>
          <w:p w14:paraId="2CD04BE2" w14:textId="77777777" w:rsidR="00110625" w:rsidRDefault="00000000">
            <w:r>
              <w:rPr>
                <w:b/>
                <w:sz w:val="17"/>
              </w:rPr>
              <w:t>Purpose</w:t>
            </w:r>
          </w:p>
        </w:tc>
      </w:tr>
      <w:tr w:rsidR="00110625" w14:paraId="72E89636" w14:textId="77777777">
        <w:trPr>
          <w:jc w:val="center"/>
        </w:trPr>
        <w:tc>
          <w:tcPr>
            <w:tcW w:w="3168" w:type="dxa"/>
            <w:vAlign w:val="center"/>
          </w:tcPr>
          <w:p w14:paraId="51CDE04E" w14:textId="77777777" w:rsidR="00110625" w:rsidRDefault="00000000">
            <w:r>
              <w:rPr>
                <w:sz w:val="17"/>
              </w:rPr>
              <w:t>Member (abstract)</w:t>
            </w:r>
          </w:p>
        </w:tc>
        <w:tc>
          <w:tcPr>
            <w:tcW w:w="7632" w:type="dxa"/>
            <w:vAlign w:val="center"/>
          </w:tcPr>
          <w:p w14:paraId="6222FA48" w14:textId="77777777" w:rsidR="00110625" w:rsidRDefault="00000000">
            <w:r>
              <w:rPr>
                <w:sz w:val="17"/>
              </w:rPr>
              <w:t>Common identity and polymorphic borrowing/fine behaviour.</w:t>
            </w:r>
          </w:p>
        </w:tc>
      </w:tr>
      <w:tr w:rsidR="00110625" w14:paraId="704278C4" w14:textId="77777777">
        <w:trPr>
          <w:jc w:val="center"/>
        </w:trPr>
        <w:tc>
          <w:tcPr>
            <w:tcW w:w="3168" w:type="dxa"/>
            <w:vAlign w:val="center"/>
          </w:tcPr>
          <w:p w14:paraId="5FD791B2" w14:textId="77777777" w:rsidR="00110625" w:rsidRDefault="00000000">
            <w:r>
              <w:rPr>
                <w:sz w:val="17"/>
              </w:rPr>
              <w:t>StudentMember</w:t>
            </w:r>
          </w:p>
        </w:tc>
        <w:tc>
          <w:tcPr>
            <w:tcW w:w="7632" w:type="dxa"/>
            <w:vAlign w:val="center"/>
          </w:tcPr>
          <w:p w14:paraId="6BFD5212" w14:textId="77777777" w:rsidR="00110625" w:rsidRDefault="00000000">
            <w:r>
              <w:rPr>
                <w:sz w:val="17"/>
              </w:rPr>
              <w:t>Student tier: limit 3 books, fine rate Rs.2/day.</w:t>
            </w:r>
          </w:p>
        </w:tc>
      </w:tr>
      <w:tr w:rsidR="00110625" w14:paraId="5F4B3437" w14:textId="77777777">
        <w:trPr>
          <w:jc w:val="center"/>
        </w:trPr>
        <w:tc>
          <w:tcPr>
            <w:tcW w:w="3168" w:type="dxa"/>
            <w:vAlign w:val="center"/>
          </w:tcPr>
          <w:p w14:paraId="411FFDB3" w14:textId="77777777" w:rsidR="00110625" w:rsidRDefault="00000000">
            <w:r>
              <w:rPr>
                <w:sz w:val="17"/>
              </w:rPr>
              <w:t>FacultyMember</w:t>
            </w:r>
          </w:p>
        </w:tc>
        <w:tc>
          <w:tcPr>
            <w:tcW w:w="7632" w:type="dxa"/>
            <w:vAlign w:val="center"/>
          </w:tcPr>
          <w:p w14:paraId="035497AB" w14:textId="77777777" w:rsidR="00110625" w:rsidRDefault="00000000">
            <w:r>
              <w:rPr>
                <w:sz w:val="17"/>
              </w:rPr>
              <w:t>Faculty tier: limit 5 books, fine rate Rs.1/day.</w:t>
            </w:r>
          </w:p>
        </w:tc>
      </w:tr>
      <w:tr w:rsidR="00110625" w14:paraId="7DF5A417" w14:textId="77777777">
        <w:trPr>
          <w:jc w:val="center"/>
        </w:trPr>
        <w:tc>
          <w:tcPr>
            <w:tcW w:w="3168" w:type="dxa"/>
            <w:vAlign w:val="center"/>
          </w:tcPr>
          <w:p w14:paraId="631F0B8E" w14:textId="77777777" w:rsidR="00110625" w:rsidRDefault="00000000">
            <w:r>
              <w:rPr>
                <w:sz w:val="17"/>
              </w:rPr>
              <w:t>Book</w:t>
            </w:r>
          </w:p>
        </w:tc>
        <w:tc>
          <w:tcPr>
            <w:tcW w:w="7632" w:type="dxa"/>
            <w:vAlign w:val="center"/>
          </w:tcPr>
          <w:p w14:paraId="390B34CE" w14:textId="77777777" w:rsidR="00110625" w:rsidRDefault="00000000">
            <w:r>
              <w:rPr>
                <w:sz w:val="17"/>
              </w:rPr>
              <w:t>Encapsulates ISBN, title, category and stock; synchronized issue/return.</w:t>
            </w:r>
          </w:p>
        </w:tc>
      </w:tr>
      <w:tr w:rsidR="00110625" w14:paraId="337D56ED" w14:textId="77777777">
        <w:trPr>
          <w:jc w:val="center"/>
        </w:trPr>
        <w:tc>
          <w:tcPr>
            <w:tcW w:w="3168" w:type="dxa"/>
            <w:vAlign w:val="center"/>
          </w:tcPr>
          <w:p w14:paraId="53A4FDB7" w14:textId="77777777" w:rsidR="00110625" w:rsidRDefault="00000000">
            <w:r>
              <w:rPr>
                <w:sz w:val="17"/>
              </w:rPr>
              <w:t>Reservation</w:t>
            </w:r>
          </w:p>
        </w:tc>
        <w:tc>
          <w:tcPr>
            <w:tcW w:w="7632" w:type="dxa"/>
            <w:vAlign w:val="center"/>
          </w:tcPr>
          <w:p w14:paraId="7BA63CF4" w14:textId="77777777" w:rsidR="00110625" w:rsidRDefault="00000000">
            <w:r>
              <w:rPr>
                <w:sz w:val="17"/>
              </w:rPr>
              <w:t>Stores member ID, ISBN and reservation date.</w:t>
            </w:r>
          </w:p>
        </w:tc>
      </w:tr>
      <w:tr w:rsidR="00110625" w14:paraId="69A40BCC" w14:textId="77777777">
        <w:trPr>
          <w:jc w:val="center"/>
        </w:trPr>
        <w:tc>
          <w:tcPr>
            <w:tcW w:w="3168" w:type="dxa"/>
            <w:vAlign w:val="center"/>
          </w:tcPr>
          <w:p w14:paraId="6A7C865B" w14:textId="77777777" w:rsidR="00110625" w:rsidRDefault="00000000">
            <w:r>
              <w:rPr>
                <w:sz w:val="17"/>
              </w:rPr>
              <w:t>Notification</w:t>
            </w:r>
          </w:p>
        </w:tc>
        <w:tc>
          <w:tcPr>
            <w:tcW w:w="7632" w:type="dxa"/>
            <w:vAlign w:val="center"/>
          </w:tcPr>
          <w:p w14:paraId="463B3D1B" w14:textId="77777777" w:rsidR="00110625" w:rsidRDefault="00000000">
            <w:r>
              <w:rPr>
                <w:sz w:val="17"/>
              </w:rPr>
              <w:t>Provides console notification output.</w:t>
            </w:r>
          </w:p>
        </w:tc>
      </w:tr>
      <w:tr w:rsidR="00110625" w14:paraId="6F514D22" w14:textId="77777777">
        <w:trPr>
          <w:jc w:val="center"/>
        </w:trPr>
        <w:tc>
          <w:tcPr>
            <w:tcW w:w="3168" w:type="dxa"/>
            <w:vAlign w:val="center"/>
          </w:tcPr>
          <w:p w14:paraId="55658CE4" w14:textId="77777777" w:rsidR="00110625" w:rsidRDefault="00000000">
            <w:r>
              <w:rPr>
                <w:sz w:val="17"/>
              </w:rPr>
              <w:t>LibraryException</w:t>
            </w:r>
          </w:p>
        </w:tc>
        <w:tc>
          <w:tcPr>
            <w:tcW w:w="7632" w:type="dxa"/>
            <w:vAlign w:val="center"/>
          </w:tcPr>
          <w:p w14:paraId="33DAE35E" w14:textId="77777777" w:rsidR="00110625" w:rsidRDefault="00000000">
            <w:r>
              <w:rPr>
                <w:sz w:val="17"/>
              </w:rPr>
              <w:t>Base user-defined exception.</w:t>
            </w:r>
          </w:p>
        </w:tc>
      </w:tr>
      <w:tr w:rsidR="00110625" w14:paraId="67EBB075" w14:textId="77777777">
        <w:trPr>
          <w:jc w:val="center"/>
        </w:trPr>
        <w:tc>
          <w:tcPr>
            <w:tcW w:w="3168" w:type="dxa"/>
            <w:vAlign w:val="center"/>
          </w:tcPr>
          <w:p w14:paraId="1D091634" w14:textId="77777777" w:rsidR="00110625" w:rsidRDefault="00000000">
            <w:r>
              <w:rPr>
                <w:sz w:val="17"/>
              </w:rPr>
              <w:t>DuplicateReservationException</w:t>
            </w:r>
          </w:p>
        </w:tc>
        <w:tc>
          <w:tcPr>
            <w:tcW w:w="7632" w:type="dxa"/>
            <w:vAlign w:val="center"/>
          </w:tcPr>
          <w:p w14:paraId="00A57E52" w14:textId="77777777" w:rsidR="00110625" w:rsidRDefault="00000000">
            <w:r>
              <w:rPr>
                <w:sz w:val="17"/>
              </w:rPr>
              <w:t>Specialized conflict exception.</w:t>
            </w:r>
          </w:p>
        </w:tc>
      </w:tr>
      <w:tr w:rsidR="00110625" w14:paraId="7546553E" w14:textId="77777777">
        <w:trPr>
          <w:jc w:val="center"/>
        </w:trPr>
        <w:tc>
          <w:tcPr>
            <w:tcW w:w="3168" w:type="dxa"/>
            <w:vAlign w:val="center"/>
          </w:tcPr>
          <w:p w14:paraId="57DD59D6" w14:textId="77777777" w:rsidR="00110625" w:rsidRDefault="00000000">
            <w:r>
              <w:rPr>
                <w:sz w:val="17"/>
              </w:rPr>
              <w:t>Inventory</w:t>
            </w:r>
          </w:p>
        </w:tc>
        <w:tc>
          <w:tcPr>
            <w:tcW w:w="7632" w:type="dxa"/>
            <w:vAlign w:val="center"/>
          </w:tcPr>
          <w:p w14:paraId="61CC4A2C" w14:textId="77777777" w:rsidR="00110625" w:rsidRDefault="00000000">
            <w:r>
              <w:rPr>
                <w:sz w:val="17"/>
              </w:rPr>
              <w:t>Coordinates members, books, loans, due dates and reservations.</w:t>
            </w:r>
          </w:p>
        </w:tc>
      </w:tr>
      <w:tr w:rsidR="00110625" w14:paraId="4B9F8A72" w14:textId="77777777">
        <w:trPr>
          <w:jc w:val="center"/>
        </w:trPr>
        <w:tc>
          <w:tcPr>
            <w:tcW w:w="3168" w:type="dxa"/>
            <w:vAlign w:val="center"/>
          </w:tcPr>
          <w:p w14:paraId="264134DE" w14:textId="77777777" w:rsidR="00110625" w:rsidRDefault="00000000">
            <w:r>
              <w:rPr>
                <w:sz w:val="17"/>
              </w:rPr>
              <w:t>IssueWorker</w:t>
            </w:r>
          </w:p>
        </w:tc>
        <w:tc>
          <w:tcPr>
            <w:tcW w:w="7632" w:type="dxa"/>
            <w:vAlign w:val="center"/>
          </w:tcPr>
          <w:p w14:paraId="2E96008A" w14:textId="77777777" w:rsidR="00110625" w:rsidRDefault="00000000">
            <w:r>
              <w:rPr>
                <w:sz w:val="17"/>
              </w:rPr>
              <w:t>Concurrent book-issue task.</w:t>
            </w:r>
          </w:p>
        </w:tc>
      </w:tr>
      <w:tr w:rsidR="00110625" w14:paraId="1D96C228" w14:textId="77777777">
        <w:trPr>
          <w:jc w:val="center"/>
        </w:trPr>
        <w:tc>
          <w:tcPr>
            <w:tcW w:w="3168" w:type="dxa"/>
            <w:vAlign w:val="center"/>
          </w:tcPr>
          <w:p w14:paraId="428F08DC" w14:textId="77777777" w:rsidR="00110625" w:rsidRDefault="00000000">
            <w:r>
              <w:rPr>
                <w:sz w:val="17"/>
              </w:rPr>
              <w:t>OverdueWorker</w:t>
            </w:r>
          </w:p>
        </w:tc>
        <w:tc>
          <w:tcPr>
            <w:tcW w:w="7632" w:type="dxa"/>
            <w:vAlign w:val="center"/>
          </w:tcPr>
          <w:p w14:paraId="0453CAC6" w14:textId="77777777" w:rsidR="00110625" w:rsidRDefault="00000000">
            <w:r>
              <w:rPr>
                <w:sz w:val="17"/>
              </w:rPr>
              <w:t>Concurrent overdue-notification task.</w:t>
            </w:r>
          </w:p>
        </w:tc>
      </w:tr>
    </w:tbl>
    <w:p w14:paraId="3BA34329" w14:textId="77777777" w:rsidR="00110625" w:rsidRDefault="00110625"/>
    <w:p w14:paraId="01545271" w14:textId="77777777" w:rsidR="00110625" w:rsidRDefault="00000000">
      <w:pPr>
        <w:pStyle w:val="Heading2"/>
      </w:pPr>
      <w:r>
        <w:t>6.2 Data Structures</w:t>
      </w:r>
    </w:p>
    <w:tbl>
      <w:tblPr>
        <w:tblStyle w:val="TableGrid"/>
        <w:tblW w:w="0" w:type="auto"/>
        <w:jc w:val="center"/>
        <w:tblLook w:val="04A0" w:firstRow="1" w:lastRow="0" w:firstColumn="1" w:lastColumn="0" w:noHBand="0" w:noVBand="1"/>
      </w:tblPr>
      <w:tblGrid>
        <w:gridCol w:w="2825"/>
        <w:gridCol w:w="3420"/>
        <w:gridCol w:w="4051"/>
      </w:tblGrid>
      <w:tr w:rsidR="00110625" w14:paraId="3841290F" w14:textId="77777777">
        <w:trPr>
          <w:jc w:val="center"/>
        </w:trPr>
        <w:tc>
          <w:tcPr>
            <w:tcW w:w="2880" w:type="dxa"/>
            <w:shd w:val="clear" w:color="auto" w:fill="D9EAF7"/>
            <w:vAlign w:val="center"/>
          </w:tcPr>
          <w:p w14:paraId="1AEB64A9" w14:textId="77777777" w:rsidR="00110625" w:rsidRDefault="00000000">
            <w:r>
              <w:rPr>
                <w:b/>
                <w:sz w:val="17"/>
              </w:rPr>
              <w:t>Collection</w:t>
            </w:r>
          </w:p>
        </w:tc>
        <w:tc>
          <w:tcPr>
            <w:tcW w:w="3600" w:type="dxa"/>
            <w:shd w:val="clear" w:color="auto" w:fill="D9EAF7"/>
            <w:vAlign w:val="center"/>
          </w:tcPr>
          <w:p w14:paraId="5381764B" w14:textId="77777777" w:rsidR="00110625" w:rsidRDefault="00000000">
            <w:r>
              <w:rPr>
                <w:b/>
                <w:sz w:val="17"/>
              </w:rPr>
              <w:t>Data stored</w:t>
            </w:r>
          </w:p>
        </w:tc>
        <w:tc>
          <w:tcPr>
            <w:tcW w:w="4320" w:type="dxa"/>
            <w:shd w:val="clear" w:color="auto" w:fill="D9EAF7"/>
            <w:vAlign w:val="center"/>
          </w:tcPr>
          <w:p w14:paraId="28A40ADB" w14:textId="77777777" w:rsidR="00110625" w:rsidRDefault="00000000">
            <w:r>
              <w:rPr>
                <w:b/>
                <w:sz w:val="17"/>
              </w:rPr>
              <w:t>Reason</w:t>
            </w:r>
          </w:p>
        </w:tc>
      </w:tr>
      <w:tr w:rsidR="00110625" w14:paraId="34D08302" w14:textId="77777777">
        <w:trPr>
          <w:jc w:val="center"/>
        </w:trPr>
        <w:tc>
          <w:tcPr>
            <w:tcW w:w="2880" w:type="dxa"/>
            <w:vAlign w:val="center"/>
          </w:tcPr>
          <w:p w14:paraId="36D0F273" w14:textId="77777777" w:rsidR="00110625" w:rsidRDefault="00000000">
            <w:r>
              <w:rPr>
                <w:sz w:val="17"/>
              </w:rPr>
              <w:t>HashMap&lt;String,Book&gt;</w:t>
            </w:r>
          </w:p>
        </w:tc>
        <w:tc>
          <w:tcPr>
            <w:tcW w:w="3600" w:type="dxa"/>
            <w:vAlign w:val="center"/>
          </w:tcPr>
          <w:p w14:paraId="08F202FE" w14:textId="77777777" w:rsidR="00110625" w:rsidRDefault="00000000">
            <w:r>
              <w:rPr>
                <w:sz w:val="17"/>
              </w:rPr>
              <w:t>Books by ISBN</w:t>
            </w:r>
          </w:p>
        </w:tc>
        <w:tc>
          <w:tcPr>
            <w:tcW w:w="4320" w:type="dxa"/>
            <w:vAlign w:val="center"/>
          </w:tcPr>
          <w:p w14:paraId="47697C40" w14:textId="77777777" w:rsidR="00110625" w:rsidRDefault="00000000">
            <w:r>
              <w:rPr>
                <w:sz w:val="17"/>
              </w:rPr>
              <w:t>Fast direct lookup/update.</w:t>
            </w:r>
          </w:p>
        </w:tc>
      </w:tr>
      <w:tr w:rsidR="00110625" w14:paraId="02E125A1" w14:textId="77777777">
        <w:trPr>
          <w:jc w:val="center"/>
        </w:trPr>
        <w:tc>
          <w:tcPr>
            <w:tcW w:w="2880" w:type="dxa"/>
            <w:vAlign w:val="center"/>
          </w:tcPr>
          <w:p w14:paraId="3E3EC2D0" w14:textId="77777777" w:rsidR="00110625" w:rsidRDefault="00000000">
            <w:r>
              <w:rPr>
                <w:sz w:val="17"/>
              </w:rPr>
              <w:t>HashMap&lt;String,Member&gt;</w:t>
            </w:r>
          </w:p>
        </w:tc>
        <w:tc>
          <w:tcPr>
            <w:tcW w:w="3600" w:type="dxa"/>
            <w:vAlign w:val="center"/>
          </w:tcPr>
          <w:p w14:paraId="08C46C4C" w14:textId="77777777" w:rsidR="00110625" w:rsidRDefault="00000000">
            <w:r>
              <w:rPr>
                <w:sz w:val="17"/>
              </w:rPr>
              <w:t>Members by ID</w:t>
            </w:r>
          </w:p>
        </w:tc>
        <w:tc>
          <w:tcPr>
            <w:tcW w:w="4320" w:type="dxa"/>
            <w:vAlign w:val="center"/>
          </w:tcPr>
          <w:p w14:paraId="727B6511" w14:textId="77777777" w:rsidR="00110625" w:rsidRDefault="00000000">
            <w:r>
              <w:rPr>
                <w:sz w:val="17"/>
              </w:rPr>
              <w:t>Fast member validation.</w:t>
            </w:r>
          </w:p>
        </w:tc>
      </w:tr>
      <w:tr w:rsidR="00110625" w14:paraId="6369DA9E" w14:textId="77777777">
        <w:trPr>
          <w:jc w:val="center"/>
        </w:trPr>
        <w:tc>
          <w:tcPr>
            <w:tcW w:w="2880" w:type="dxa"/>
            <w:vAlign w:val="center"/>
          </w:tcPr>
          <w:p w14:paraId="126D4D0F" w14:textId="77777777" w:rsidR="00110625" w:rsidRDefault="00000000">
            <w:r>
              <w:rPr>
                <w:sz w:val="17"/>
              </w:rPr>
              <w:t>HashSet&lt;String&gt;</w:t>
            </w:r>
          </w:p>
        </w:tc>
        <w:tc>
          <w:tcPr>
            <w:tcW w:w="3600" w:type="dxa"/>
            <w:vAlign w:val="center"/>
          </w:tcPr>
          <w:p w14:paraId="0631FB71" w14:textId="77777777" w:rsidR="00110625" w:rsidRDefault="00000000">
            <w:r>
              <w:rPr>
                <w:sz w:val="17"/>
              </w:rPr>
              <w:t>Active member|ISBN loans</w:t>
            </w:r>
          </w:p>
        </w:tc>
        <w:tc>
          <w:tcPr>
            <w:tcW w:w="4320" w:type="dxa"/>
            <w:vAlign w:val="center"/>
          </w:tcPr>
          <w:p w14:paraId="4687D100" w14:textId="77777777" w:rsidR="00110625" w:rsidRDefault="00000000">
            <w:r>
              <w:rPr>
                <w:sz w:val="17"/>
              </w:rPr>
              <w:t>Prevents duplicate active loan and supports membership testing.</w:t>
            </w:r>
          </w:p>
        </w:tc>
      </w:tr>
      <w:tr w:rsidR="00110625" w14:paraId="1CF11E83" w14:textId="77777777">
        <w:trPr>
          <w:jc w:val="center"/>
        </w:trPr>
        <w:tc>
          <w:tcPr>
            <w:tcW w:w="2880" w:type="dxa"/>
            <w:vAlign w:val="center"/>
          </w:tcPr>
          <w:p w14:paraId="6EF4D5A2" w14:textId="77777777" w:rsidR="00110625" w:rsidRDefault="00000000">
            <w:r>
              <w:rPr>
                <w:sz w:val="17"/>
              </w:rPr>
              <w:t>Hashtable&lt;String,LocalDate&gt;</w:t>
            </w:r>
          </w:p>
        </w:tc>
        <w:tc>
          <w:tcPr>
            <w:tcW w:w="3600" w:type="dxa"/>
            <w:vAlign w:val="center"/>
          </w:tcPr>
          <w:p w14:paraId="41B499D1" w14:textId="77777777" w:rsidR="00110625" w:rsidRDefault="00000000">
            <w:r>
              <w:rPr>
                <w:sz w:val="17"/>
              </w:rPr>
              <w:t>Loan due dates</w:t>
            </w:r>
          </w:p>
        </w:tc>
        <w:tc>
          <w:tcPr>
            <w:tcW w:w="4320" w:type="dxa"/>
            <w:vAlign w:val="center"/>
          </w:tcPr>
          <w:p w14:paraId="487DCB68" w14:textId="77777777" w:rsidR="00110625" w:rsidRDefault="00000000">
            <w:r>
              <w:rPr>
                <w:sz w:val="17"/>
              </w:rPr>
              <w:t>Thread-safe legacy map suitable for demonstrating required collection.</w:t>
            </w:r>
          </w:p>
        </w:tc>
      </w:tr>
      <w:tr w:rsidR="00110625" w14:paraId="4548772C" w14:textId="77777777">
        <w:trPr>
          <w:jc w:val="center"/>
        </w:trPr>
        <w:tc>
          <w:tcPr>
            <w:tcW w:w="2880" w:type="dxa"/>
            <w:vAlign w:val="center"/>
          </w:tcPr>
          <w:p w14:paraId="692C573D" w14:textId="77777777" w:rsidR="00110625" w:rsidRDefault="00000000">
            <w:r>
              <w:rPr>
                <w:sz w:val="17"/>
              </w:rPr>
              <w:t>ArrayList&lt;Reservation&gt;</w:t>
            </w:r>
          </w:p>
        </w:tc>
        <w:tc>
          <w:tcPr>
            <w:tcW w:w="3600" w:type="dxa"/>
            <w:vAlign w:val="center"/>
          </w:tcPr>
          <w:p w14:paraId="651B9C38" w14:textId="77777777" w:rsidR="00110625" w:rsidRDefault="00000000">
            <w:r>
              <w:rPr>
                <w:sz w:val="17"/>
              </w:rPr>
              <w:t>Reservation waitlist</w:t>
            </w:r>
          </w:p>
        </w:tc>
        <w:tc>
          <w:tcPr>
            <w:tcW w:w="4320" w:type="dxa"/>
            <w:vAlign w:val="center"/>
          </w:tcPr>
          <w:p w14:paraId="6F45011C" w14:textId="77777777" w:rsidR="00110625" w:rsidRDefault="00000000">
            <w:r>
              <w:rPr>
                <w:sz w:val="17"/>
              </w:rPr>
              <w:t>Maintains insertion order.</w:t>
            </w:r>
          </w:p>
        </w:tc>
      </w:tr>
      <w:tr w:rsidR="00110625" w14:paraId="21513FE4" w14:textId="77777777">
        <w:trPr>
          <w:jc w:val="center"/>
        </w:trPr>
        <w:tc>
          <w:tcPr>
            <w:tcW w:w="2880" w:type="dxa"/>
            <w:vAlign w:val="center"/>
          </w:tcPr>
          <w:p w14:paraId="0810B153" w14:textId="77777777" w:rsidR="00110625" w:rsidRDefault="00000000">
            <w:r>
              <w:rPr>
                <w:sz w:val="17"/>
              </w:rPr>
              <w:t>Iterator&lt;Reservation&gt;</w:t>
            </w:r>
          </w:p>
        </w:tc>
        <w:tc>
          <w:tcPr>
            <w:tcW w:w="3600" w:type="dxa"/>
            <w:vAlign w:val="center"/>
          </w:tcPr>
          <w:p w14:paraId="036F6492" w14:textId="77777777" w:rsidR="00110625" w:rsidRDefault="00000000">
            <w:r>
              <w:rPr>
                <w:sz w:val="17"/>
              </w:rPr>
              <w:t>Waitlist promotion/removal</w:t>
            </w:r>
          </w:p>
        </w:tc>
        <w:tc>
          <w:tcPr>
            <w:tcW w:w="4320" w:type="dxa"/>
            <w:vAlign w:val="center"/>
          </w:tcPr>
          <w:p w14:paraId="6371D6FB" w14:textId="77777777" w:rsidR="00110625" w:rsidRDefault="00000000">
            <w:r>
              <w:rPr>
                <w:sz w:val="17"/>
              </w:rPr>
              <w:t>Safe traversal and removal.</w:t>
            </w:r>
          </w:p>
        </w:tc>
      </w:tr>
    </w:tbl>
    <w:p w14:paraId="450CC619" w14:textId="77777777" w:rsidR="00110625" w:rsidRDefault="00110625"/>
    <w:p w14:paraId="161896BC" w14:textId="77777777" w:rsidR="00110625" w:rsidRDefault="00000000">
      <w:pPr>
        <w:pStyle w:val="Heading2"/>
      </w:pPr>
      <w:r>
        <w:t>6.3 Methodology / Workflow</w:t>
      </w:r>
    </w:p>
    <w:p w14:paraId="485B621E" w14:textId="77777777" w:rsidR="00110625" w:rsidRDefault="00000000">
      <w:pPr>
        <w:spacing w:after="100" w:line="252" w:lineRule="auto"/>
      </w:pPr>
      <w:r>
        <w:t>Input → Validation → Domain object / collection update → Business rule check → Notification/report → Exception recovery. The concurrent path is Input → Thread creation → synchronized inventory operation → worker completion → final consistency report.</w:t>
      </w:r>
    </w:p>
    <w:p w14:paraId="74CFFF19" w14:textId="77777777" w:rsidR="00110625" w:rsidRDefault="00000000">
      <w:r>
        <w:br w:type="page"/>
      </w:r>
    </w:p>
    <w:p w14:paraId="6A7A58FE" w14:textId="77777777" w:rsidR="00110625" w:rsidRDefault="00000000">
      <w:pPr>
        <w:pStyle w:val="Heading1"/>
      </w:pPr>
      <w:r>
        <w:lastRenderedPageBreak/>
        <w:t>7. Implementation / Source Code and Environment</w:t>
      </w:r>
    </w:p>
    <w:tbl>
      <w:tblPr>
        <w:tblStyle w:val="TableGrid"/>
        <w:tblW w:w="0" w:type="auto"/>
        <w:jc w:val="center"/>
        <w:tblLook w:val="04A0" w:firstRow="1" w:lastRow="0" w:firstColumn="1" w:lastColumn="0" w:noHBand="0" w:noVBand="1"/>
      </w:tblPr>
      <w:tblGrid>
        <w:gridCol w:w="2763"/>
        <w:gridCol w:w="7533"/>
      </w:tblGrid>
      <w:tr w:rsidR="00110625" w14:paraId="4AD4BFEC" w14:textId="77777777">
        <w:trPr>
          <w:jc w:val="center"/>
        </w:trPr>
        <w:tc>
          <w:tcPr>
            <w:tcW w:w="2880" w:type="dxa"/>
            <w:shd w:val="clear" w:color="auto" w:fill="D9EAF7"/>
            <w:vAlign w:val="center"/>
          </w:tcPr>
          <w:p w14:paraId="72B4EC4D" w14:textId="77777777" w:rsidR="00110625" w:rsidRDefault="00000000">
            <w:r>
              <w:rPr>
                <w:b/>
                <w:sz w:val="18"/>
              </w:rPr>
              <w:t>Item</w:t>
            </w:r>
          </w:p>
        </w:tc>
        <w:tc>
          <w:tcPr>
            <w:tcW w:w="7920" w:type="dxa"/>
            <w:shd w:val="clear" w:color="auto" w:fill="D9EAF7"/>
            <w:vAlign w:val="center"/>
          </w:tcPr>
          <w:p w14:paraId="21DA329F" w14:textId="77777777" w:rsidR="00110625" w:rsidRDefault="00000000">
            <w:r>
              <w:rPr>
                <w:b/>
                <w:sz w:val="18"/>
              </w:rPr>
              <w:t>Value</w:t>
            </w:r>
          </w:p>
        </w:tc>
      </w:tr>
      <w:tr w:rsidR="00110625" w14:paraId="6E80C188" w14:textId="77777777">
        <w:trPr>
          <w:jc w:val="center"/>
        </w:trPr>
        <w:tc>
          <w:tcPr>
            <w:tcW w:w="2880" w:type="dxa"/>
            <w:vAlign w:val="center"/>
          </w:tcPr>
          <w:p w14:paraId="5ED3A97C" w14:textId="77777777" w:rsidR="00110625" w:rsidRDefault="00000000">
            <w:r>
              <w:rPr>
                <w:sz w:val="18"/>
              </w:rPr>
              <w:t>Language</w:t>
            </w:r>
          </w:p>
        </w:tc>
        <w:tc>
          <w:tcPr>
            <w:tcW w:w="7920" w:type="dxa"/>
            <w:vAlign w:val="center"/>
          </w:tcPr>
          <w:p w14:paraId="7919D156" w14:textId="77777777" w:rsidR="00110625" w:rsidRDefault="00000000">
            <w:r>
              <w:rPr>
                <w:sz w:val="18"/>
              </w:rPr>
              <w:t>Java</w:t>
            </w:r>
          </w:p>
        </w:tc>
      </w:tr>
      <w:tr w:rsidR="00110625" w14:paraId="3730E559" w14:textId="77777777">
        <w:trPr>
          <w:jc w:val="center"/>
        </w:trPr>
        <w:tc>
          <w:tcPr>
            <w:tcW w:w="2880" w:type="dxa"/>
            <w:vAlign w:val="center"/>
          </w:tcPr>
          <w:p w14:paraId="5C8D70D2" w14:textId="77777777" w:rsidR="00110625" w:rsidRDefault="00000000">
            <w:r>
              <w:rPr>
                <w:sz w:val="18"/>
              </w:rPr>
              <w:t>JDK</w:t>
            </w:r>
          </w:p>
        </w:tc>
        <w:tc>
          <w:tcPr>
            <w:tcW w:w="7920" w:type="dxa"/>
            <w:vAlign w:val="center"/>
          </w:tcPr>
          <w:p w14:paraId="392E1037" w14:textId="77777777" w:rsidR="00110625" w:rsidRDefault="00000000">
            <w:r>
              <w:rPr>
                <w:sz w:val="18"/>
              </w:rPr>
              <w:t>JDK 17+ recommended</w:t>
            </w:r>
          </w:p>
        </w:tc>
      </w:tr>
      <w:tr w:rsidR="00110625" w14:paraId="1C7D7C03" w14:textId="77777777">
        <w:trPr>
          <w:jc w:val="center"/>
        </w:trPr>
        <w:tc>
          <w:tcPr>
            <w:tcW w:w="2880" w:type="dxa"/>
            <w:vAlign w:val="center"/>
          </w:tcPr>
          <w:p w14:paraId="69DB593A" w14:textId="77777777" w:rsidR="00110625" w:rsidRDefault="00000000">
            <w:r>
              <w:rPr>
                <w:sz w:val="18"/>
              </w:rPr>
              <w:t>IDE / Editor</w:t>
            </w:r>
          </w:p>
        </w:tc>
        <w:tc>
          <w:tcPr>
            <w:tcW w:w="7920" w:type="dxa"/>
            <w:vAlign w:val="center"/>
          </w:tcPr>
          <w:p w14:paraId="1EFAF45E" w14:textId="77777777" w:rsidR="00110625" w:rsidRDefault="00000000">
            <w:r>
              <w:rPr>
                <w:sz w:val="18"/>
              </w:rPr>
              <w:t>VS Code / any Java-compatible IDE</w:t>
            </w:r>
          </w:p>
        </w:tc>
      </w:tr>
      <w:tr w:rsidR="00110625" w14:paraId="366186A8" w14:textId="77777777">
        <w:trPr>
          <w:jc w:val="center"/>
        </w:trPr>
        <w:tc>
          <w:tcPr>
            <w:tcW w:w="2880" w:type="dxa"/>
            <w:vAlign w:val="center"/>
          </w:tcPr>
          <w:p w14:paraId="150B4BF8" w14:textId="77777777" w:rsidR="00110625" w:rsidRDefault="00000000">
            <w:r>
              <w:rPr>
                <w:sz w:val="18"/>
              </w:rPr>
              <w:t>Execution</w:t>
            </w:r>
          </w:p>
        </w:tc>
        <w:tc>
          <w:tcPr>
            <w:tcW w:w="7920" w:type="dxa"/>
            <w:vAlign w:val="center"/>
          </w:tcPr>
          <w:p w14:paraId="6D6E2A81" w14:textId="77777777" w:rsidR="00110625" w:rsidRDefault="00000000">
            <w:r>
              <w:rPr>
                <w:sz w:val="18"/>
              </w:rPr>
              <w:t>javac SmartLibrary.java followed by java SmartLibrary</w:t>
            </w:r>
          </w:p>
        </w:tc>
      </w:tr>
      <w:tr w:rsidR="00110625" w14:paraId="20D4DA87" w14:textId="77777777">
        <w:trPr>
          <w:jc w:val="center"/>
        </w:trPr>
        <w:tc>
          <w:tcPr>
            <w:tcW w:w="2880" w:type="dxa"/>
            <w:vAlign w:val="center"/>
          </w:tcPr>
          <w:p w14:paraId="5677B52B" w14:textId="77777777" w:rsidR="00110625" w:rsidRDefault="00000000">
            <w:r>
              <w:rPr>
                <w:sz w:val="18"/>
              </w:rPr>
              <w:t>Libraries</w:t>
            </w:r>
          </w:p>
        </w:tc>
        <w:tc>
          <w:tcPr>
            <w:tcW w:w="7920" w:type="dxa"/>
            <w:vAlign w:val="center"/>
          </w:tcPr>
          <w:p w14:paraId="496E202A" w14:textId="77777777" w:rsidR="00110625" w:rsidRDefault="00000000">
            <w:r>
              <w:rPr>
                <w:sz w:val="18"/>
              </w:rPr>
              <w:t>Java standard library: java.time, java.util</w:t>
            </w:r>
          </w:p>
        </w:tc>
      </w:tr>
      <w:tr w:rsidR="00110625" w14:paraId="032D3715" w14:textId="77777777">
        <w:trPr>
          <w:jc w:val="center"/>
        </w:trPr>
        <w:tc>
          <w:tcPr>
            <w:tcW w:w="2880" w:type="dxa"/>
            <w:vAlign w:val="center"/>
          </w:tcPr>
          <w:p w14:paraId="20D03CC5" w14:textId="77777777" w:rsidR="00110625" w:rsidRDefault="00000000">
            <w:r>
              <w:rPr>
                <w:sz w:val="18"/>
              </w:rPr>
              <w:t>External database</w:t>
            </w:r>
          </w:p>
        </w:tc>
        <w:tc>
          <w:tcPr>
            <w:tcW w:w="7920" w:type="dxa"/>
            <w:vAlign w:val="center"/>
          </w:tcPr>
          <w:p w14:paraId="6FB80F3B" w14:textId="77777777" w:rsidR="00110625" w:rsidRDefault="00000000">
            <w:r>
              <w:rPr>
                <w:sz w:val="18"/>
              </w:rPr>
              <w:t>Not required for this academic console prototype</w:t>
            </w:r>
          </w:p>
        </w:tc>
      </w:tr>
      <w:tr w:rsidR="00110625" w14:paraId="70772EB8" w14:textId="77777777">
        <w:trPr>
          <w:jc w:val="center"/>
        </w:trPr>
        <w:tc>
          <w:tcPr>
            <w:tcW w:w="2880" w:type="dxa"/>
            <w:vAlign w:val="center"/>
          </w:tcPr>
          <w:p w14:paraId="78A6E2CA" w14:textId="77777777" w:rsidR="00110625" w:rsidRDefault="00000000">
            <w:r>
              <w:rPr>
                <w:sz w:val="18"/>
              </w:rPr>
              <w:t>Output</w:t>
            </w:r>
          </w:p>
        </w:tc>
        <w:tc>
          <w:tcPr>
            <w:tcW w:w="7920" w:type="dxa"/>
            <w:vAlign w:val="center"/>
          </w:tcPr>
          <w:p w14:paraId="35574823" w14:textId="77777777" w:rsidR="00110625" w:rsidRDefault="00000000">
            <w:r>
              <w:rPr>
                <w:sz w:val="18"/>
              </w:rPr>
              <w:t>Console menu, notifications, errors, concurrent task status and inventory report</w:t>
            </w:r>
          </w:p>
        </w:tc>
      </w:tr>
    </w:tbl>
    <w:p w14:paraId="2748380A" w14:textId="77777777" w:rsidR="00110625" w:rsidRDefault="00110625"/>
    <w:p w14:paraId="189AA064" w14:textId="77777777" w:rsidR="00110625" w:rsidRDefault="00000000">
      <w:pPr>
        <w:spacing w:after="100" w:line="252" w:lineRule="auto"/>
      </w:pPr>
      <w:r>
        <w:t>The source code used to generate the screenshots is included in Appendix A and is also provided as a standalone Java file: SmartLibrary.java.</w:t>
      </w:r>
    </w:p>
    <w:p w14:paraId="7F07DE1D" w14:textId="77777777" w:rsidR="00110625" w:rsidRDefault="00000000">
      <w:pPr>
        <w:pStyle w:val="Heading1"/>
      </w:pPr>
      <w:r>
        <w:t>8. Execution Screenshots / Outputs</w:t>
      </w:r>
    </w:p>
    <w:p w14:paraId="6BE0EACE" w14:textId="77777777" w:rsidR="00110625" w:rsidRDefault="00000000">
      <w:pPr>
        <w:spacing w:after="100" w:line="252" w:lineRule="auto"/>
      </w:pPr>
      <w:r>
        <w:t>The following figures are generated from the actual compiled Java program execution included with this submission. They show the console output clearly and are placed as evidence of implementation and results.</w:t>
      </w:r>
    </w:p>
    <w:p w14:paraId="2E9CCCCF" w14:textId="77777777" w:rsidR="00110625" w:rsidRDefault="00000000">
      <w:pPr>
        <w:pStyle w:val="Heading2"/>
      </w:pPr>
      <w:r>
        <w:t>8.1 Screenshot 1 – Inventory Report / Program Execution</w:t>
      </w:r>
    </w:p>
    <w:p w14:paraId="5069F14C" w14:textId="77777777" w:rsidR="00110625" w:rsidRDefault="00000000">
      <w:r>
        <w:rPr>
          <w:noProof/>
        </w:rPr>
        <w:drawing>
          <wp:inline distT="0" distB="0" distL="0" distR="0" wp14:anchorId="14D8EA6A" wp14:editId="60A59A61">
            <wp:extent cx="6400800" cy="38404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ution_screenshot_1.png"/>
                    <pic:cNvPicPr/>
                  </pic:nvPicPr>
                  <pic:blipFill>
                    <a:blip r:embed="rId8"/>
                    <a:stretch>
                      <a:fillRect/>
                    </a:stretch>
                  </pic:blipFill>
                  <pic:spPr>
                    <a:xfrm>
                      <a:off x="0" y="0"/>
                      <a:ext cx="6400800" cy="3840480"/>
                    </a:xfrm>
                    <a:prstGeom prst="rect">
                      <a:avLst/>
                    </a:prstGeom>
                  </pic:spPr>
                </pic:pic>
              </a:graphicData>
            </a:graphic>
          </wp:inline>
        </w:drawing>
      </w:r>
    </w:p>
    <w:p w14:paraId="0B5AD11F" w14:textId="77777777" w:rsidR="00110625" w:rsidRDefault="00000000">
      <w:pPr>
        <w:jc w:val="center"/>
      </w:pPr>
      <w:r>
        <w:t>Figure 1. Java execution showing the circulation and inventory report after initial data seeding.</w:t>
      </w:r>
    </w:p>
    <w:p w14:paraId="361543F1" w14:textId="77777777" w:rsidR="00110625" w:rsidRDefault="00000000">
      <w:pPr>
        <w:pStyle w:val="Heading2"/>
      </w:pPr>
      <w:r>
        <w:lastRenderedPageBreak/>
        <w:t>8.2 Screenshot 2 – Search, Reservation and Exception Handling</w:t>
      </w:r>
    </w:p>
    <w:p w14:paraId="68DC386F" w14:textId="77777777" w:rsidR="00110625" w:rsidRDefault="00000000">
      <w:r>
        <w:rPr>
          <w:noProof/>
        </w:rPr>
        <w:drawing>
          <wp:inline distT="0" distB="0" distL="0" distR="0" wp14:anchorId="4C206C14" wp14:editId="12DF2A3D">
            <wp:extent cx="6400800" cy="38404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ution_screenshot_2.png"/>
                    <pic:cNvPicPr/>
                  </pic:nvPicPr>
                  <pic:blipFill>
                    <a:blip r:embed="rId9"/>
                    <a:stretch>
                      <a:fillRect/>
                    </a:stretch>
                  </pic:blipFill>
                  <pic:spPr>
                    <a:xfrm>
                      <a:off x="0" y="0"/>
                      <a:ext cx="6400800" cy="3840480"/>
                    </a:xfrm>
                    <a:prstGeom prst="rect">
                      <a:avLst/>
                    </a:prstGeom>
                  </pic:spPr>
                </pic:pic>
              </a:graphicData>
            </a:graphic>
          </wp:inline>
        </w:drawing>
      </w:r>
    </w:p>
    <w:p w14:paraId="636DE9E4" w14:textId="77777777" w:rsidR="00110625" w:rsidRDefault="00000000">
      <w:pPr>
        <w:jc w:val="center"/>
      </w:pPr>
      <w:r>
        <w:t>Figure 2. Java execution showing search output and duplicate-reservation exception handling.</w:t>
      </w:r>
    </w:p>
    <w:p w14:paraId="0AB2BB6E" w14:textId="77777777" w:rsidR="00110625" w:rsidRDefault="00000000">
      <w:pPr>
        <w:pStyle w:val="Heading2"/>
      </w:pPr>
      <w:r>
        <w:t>8.3 Screenshot 3 – Multithreading and Final Inventory</w:t>
      </w:r>
    </w:p>
    <w:p w14:paraId="05CD1826" w14:textId="77777777" w:rsidR="00110625" w:rsidRDefault="00000000">
      <w:r>
        <w:rPr>
          <w:noProof/>
        </w:rPr>
        <w:drawing>
          <wp:inline distT="0" distB="0" distL="0" distR="0" wp14:anchorId="16641A03" wp14:editId="1946B33E">
            <wp:extent cx="6400800" cy="38404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ecution_screenshot_3.png"/>
                    <pic:cNvPicPr/>
                  </pic:nvPicPr>
                  <pic:blipFill>
                    <a:blip r:embed="rId10"/>
                    <a:stretch>
                      <a:fillRect/>
                    </a:stretch>
                  </pic:blipFill>
                  <pic:spPr>
                    <a:xfrm>
                      <a:off x="0" y="0"/>
                      <a:ext cx="6400800" cy="3840480"/>
                    </a:xfrm>
                    <a:prstGeom prst="rect">
                      <a:avLst/>
                    </a:prstGeom>
                  </pic:spPr>
                </pic:pic>
              </a:graphicData>
            </a:graphic>
          </wp:inline>
        </w:drawing>
      </w:r>
    </w:p>
    <w:p w14:paraId="09CF6400" w14:textId="071D081B" w:rsidR="00110625" w:rsidRDefault="00000000" w:rsidP="00637964">
      <w:pPr>
        <w:jc w:val="center"/>
      </w:pPr>
      <w:r>
        <w:lastRenderedPageBreak/>
        <w:t>Figure 3. Java execution showing concurrent issue + overdue-notification tasks and the final inventory report.</w:t>
      </w:r>
    </w:p>
    <w:p w14:paraId="743C02C1" w14:textId="77777777" w:rsidR="00110625" w:rsidRDefault="00000000">
      <w:pPr>
        <w:pStyle w:val="Heading1"/>
      </w:pPr>
      <w:r>
        <w:t>9. Test Cases and Expected / Actual Results</w:t>
      </w:r>
    </w:p>
    <w:tbl>
      <w:tblPr>
        <w:tblStyle w:val="TableGrid"/>
        <w:tblW w:w="0" w:type="auto"/>
        <w:jc w:val="center"/>
        <w:tblLook w:val="04A0" w:firstRow="1" w:lastRow="0" w:firstColumn="1" w:lastColumn="0" w:noHBand="0" w:noVBand="1"/>
      </w:tblPr>
      <w:tblGrid>
        <w:gridCol w:w="967"/>
        <w:gridCol w:w="2303"/>
        <w:gridCol w:w="2696"/>
        <w:gridCol w:w="3357"/>
        <w:gridCol w:w="973"/>
      </w:tblGrid>
      <w:tr w:rsidR="00110625" w14:paraId="22AA70CD" w14:textId="77777777">
        <w:trPr>
          <w:jc w:val="center"/>
        </w:trPr>
        <w:tc>
          <w:tcPr>
            <w:tcW w:w="1008" w:type="dxa"/>
            <w:shd w:val="clear" w:color="auto" w:fill="D9EAF7"/>
            <w:vAlign w:val="center"/>
          </w:tcPr>
          <w:p w14:paraId="3D428D24" w14:textId="77777777" w:rsidR="00110625" w:rsidRDefault="00000000">
            <w:r>
              <w:rPr>
                <w:b/>
                <w:sz w:val="16"/>
              </w:rPr>
              <w:t>ID</w:t>
            </w:r>
          </w:p>
        </w:tc>
        <w:tc>
          <w:tcPr>
            <w:tcW w:w="2448" w:type="dxa"/>
            <w:shd w:val="clear" w:color="auto" w:fill="D9EAF7"/>
            <w:vAlign w:val="center"/>
          </w:tcPr>
          <w:p w14:paraId="3D2D6EA0" w14:textId="77777777" w:rsidR="00110625" w:rsidRDefault="00000000">
            <w:r>
              <w:rPr>
                <w:b/>
                <w:sz w:val="16"/>
              </w:rPr>
              <w:t>Operation</w:t>
            </w:r>
          </w:p>
        </w:tc>
        <w:tc>
          <w:tcPr>
            <w:tcW w:w="2880" w:type="dxa"/>
            <w:shd w:val="clear" w:color="auto" w:fill="D9EAF7"/>
            <w:vAlign w:val="center"/>
          </w:tcPr>
          <w:p w14:paraId="12F9D415" w14:textId="77777777" w:rsidR="00110625" w:rsidRDefault="00000000">
            <w:r>
              <w:rPr>
                <w:b/>
                <w:sz w:val="16"/>
              </w:rPr>
              <w:t>Expected Result</w:t>
            </w:r>
          </w:p>
        </w:tc>
        <w:tc>
          <w:tcPr>
            <w:tcW w:w="3600" w:type="dxa"/>
            <w:shd w:val="clear" w:color="auto" w:fill="D9EAF7"/>
            <w:vAlign w:val="center"/>
          </w:tcPr>
          <w:p w14:paraId="1549E8F2" w14:textId="77777777" w:rsidR="00110625" w:rsidRDefault="00000000">
            <w:r>
              <w:rPr>
                <w:b/>
                <w:sz w:val="16"/>
              </w:rPr>
              <w:t>Actual Result</w:t>
            </w:r>
          </w:p>
        </w:tc>
        <w:tc>
          <w:tcPr>
            <w:tcW w:w="1008" w:type="dxa"/>
            <w:shd w:val="clear" w:color="auto" w:fill="D9EAF7"/>
            <w:vAlign w:val="center"/>
          </w:tcPr>
          <w:p w14:paraId="4F7A520C" w14:textId="77777777" w:rsidR="00110625" w:rsidRDefault="00000000">
            <w:r>
              <w:rPr>
                <w:b/>
                <w:sz w:val="16"/>
              </w:rPr>
              <w:t>Status</w:t>
            </w:r>
          </w:p>
        </w:tc>
      </w:tr>
      <w:tr w:rsidR="00110625" w14:paraId="5412BEAA" w14:textId="77777777">
        <w:trPr>
          <w:jc w:val="center"/>
        </w:trPr>
        <w:tc>
          <w:tcPr>
            <w:tcW w:w="1008" w:type="dxa"/>
            <w:vAlign w:val="center"/>
          </w:tcPr>
          <w:p w14:paraId="7FB62529" w14:textId="77777777" w:rsidR="00110625" w:rsidRDefault="00000000">
            <w:r>
              <w:rPr>
                <w:sz w:val="16"/>
              </w:rPr>
              <w:t>TC01</w:t>
            </w:r>
          </w:p>
        </w:tc>
        <w:tc>
          <w:tcPr>
            <w:tcW w:w="2448" w:type="dxa"/>
            <w:vAlign w:val="center"/>
          </w:tcPr>
          <w:p w14:paraId="09BC9B0C" w14:textId="77777777" w:rsidR="00110625" w:rsidRDefault="00000000">
            <w:r>
              <w:rPr>
                <w:sz w:val="16"/>
              </w:rPr>
              <w:t>Display inventory</w:t>
            </w:r>
          </w:p>
        </w:tc>
        <w:tc>
          <w:tcPr>
            <w:tcW w:w="2880" w:type="dxa"/>
            <w:vAlign w:val="center"/>
          </w:tcPr>
          <w:p w14:paraId="2394C64C" w14:textId="77777777" w:rsidR="00110625" w:rsidRDefault="00000000">
            <w:r>
              <w:rPr>
                <w:sz w:val="16"/>
              </w:rPr>
              <w:t>Initial sample data loads</w:t>
            </w:r>
          </w:p>
        </w:tc>
        <w:tc>
          <w:tcPr>
            <w:tcW w:w="3600" w:type="dxa"/>
            <w:vAlign w:val="center"/>
          </w:tcPr>
          <w:p w14:paraId="1D880829" w14:textId="77777777" w:rsidR="00110625" w:rsidRDefault="00000000">
            <w:r>
              <w:rPr>
                <w:sz w:val="16"/>
              </w:rPr>
              <w:t>2 members, 3 books and zero active loans displayed</w:t>
            </w:r>
          </w:p>
        </w:tc>
        <w:tc>
          <w:tcPr>
            <w:tcW w:w="1008" w:type="dxa"/>
            <w:vAlign w:val="center"/>
          </w:tcPr>
          <w:p w14:paraId="06ADC95E" w14:textId="77777777" w:rsidR="00110625" w:rsidRDefault="00000000">
            <w:r>
              <w:rPr>
                <w:sz w:val="16"/>
              </w:rPr>
              <w:t>PASS</w:t>
            </w:r>
          </w:p>
        </w:tc>
      </w:tr>
      <w:tr w:rsidR="00110625" w14:paraId="1A67550C" w14:textId="77777777">
        <w:trPr>
          <w:jc w:val="center"/>
        </w:trPr>
        <w:tc>
          <w:tcPr>
            <w:tcW w:w="1008" w:type="dxa"/>
            <w:vAlign w:val="center"/>
          </w:tcPr>
          <w:p w14:paraId="6E295D57" w14:textId="77777777" w:rsidR="00110625" w:rsidRDefault="00000000">
            <w:r>
              <w:rPr>
                <w:sz w:val="16"/>
              </w:rPr>
              <w:t>TC02</w:t>
            </w:r>
          </w:p>
        </w:tc>
        <w:tc>
          <w:tcPr>
            <w:tcW w:w="2448" w:type="dxa"/>
            <w:vAlign w:val="center"/>
          </w:tcPr>
          <w:p w14:paraId="43EECDCA" w14:textId="77777777" w:rsidR="00110625" w:rsidRDefault="00000000">
            <w:r>
              <w:rPr>
                <w:sz w:val="16"/>
              </w:rPr>
              <w:t>Issue B102 to S101</w:t>
            </w:r>
          </w:p>
        </w:tc>
        <w:tc>
          <w:tcPr>
            <w:tcW w:w="2880" w:type="dxa"/>
            <w:vAlign w:val="center"/>
          </w:tcPr>
          <w:p w14:paraId="3B598989" w14:textId="77777777" w:rsidR="00110625" w:rsidRDefault="00000000">
            <w:r>
              <w:rPr>
                <w:sz w:val="16"/>
              </w:rPr>
              <w:t>Stock decreases and due date notification appears</w:t>
            </w:r>
          </w:p>
        </w:tc>
        <w:tc>
          <w:tcPr>
            <w:tcW w:w="3600" w:type="dxa"/>
            <w:vAlign w:val="center"/>
          </w:tcPr>
          <w:p w14:paraId="74FE2DB9" w14:textId="77777777" w:rsidR="00110625" w:rsidRDefault="00000000">
            <w:r>
              <w:rPr>
                <w:sz w:val="16"/>
              </w:rPr>
              <w:t>Data Structures issued; due date displayed</w:t>
            </w:r>
          </w:p>
        </w:tc>
        <w:tc>
          <w:tcPr>
            <w:tcW w:w="1008" w:type="dxa"/>
            <w:vAlign w:val="center"/>
          </w:tcPr>
          <w:p w14:paraId="562D140F" w14:textId="77777777" w:rsidR="00110625" w:rsidRDefault="00000000">
            <w:r>
              <w:rPr>
                <w:sz w:val="16"/>
              </w:rPr>
              <w:t>PASS</w:t>
            </w:r>
          </w:p>
        </w:tc>
      </w:tr>
      <w:tr w:rsidR="00110625" w14:paraId="483EB37B" w14:textId="77777777">
        <w:trPr>
          <w:jc w:val="center"/>
        </w:trPr>
        <w:tc>
          <w:tcPr>
            <w:tcW w:w="1008" w:type="dxa"/>
            <w:vAlign w:val="center"/>
          </w:tcPr>
          <w:p w14:paraId="09367FC9" w14:textId="77777777" w:rsidR="00110625" w:rsidRDefault="00000000">
            <w:r>
              <w:rPr>
                <w:sz w:val="16"/>
              </w:rPr>
              <w:t>TC03</w:t>
            </w:r>
          </w:p>
        </w:tc>
        <w:tc>
          <w:tcPr>
            <w:tcW w:w="2448" w:type="dxa"/>
            <w:vAlign w:val="center"/>
          </w:tcPr>
          <w:p w14:paraId="0AD0EE02" w14:textId="77777777" w:rsidR="00110625" w:rsidRDefault="00000000">
            <w:r>
              <w:rPr>
                <w:sz w:val="16"/>
              </w:rPr>
              <w:t>Reserve B102 after it becomes unavailable</w:t>
            </w:r>
          </w:p>
        </w:tc>
        <w:tc>
          <w:tcPr>
            <w:tcW w:w="2880" w:type="dxa"/>
            <w:vAlign w:val="center"/>
          </w:tcPr>
          <w:p w14:paraId="0C4767BF" w14:textId="77777777" w:rsidR="00110625" w:rsidRDefault="00000000">
            <w:r>
              <w:rPr>
                <w:sz w:val="16"/>
              </w:rPr>
              <w:t>Reservation enters waitlist</w:t>
            </w:r>
          </w:p>
        </w:tc>
        <w:tc>
          <w:tcPr>
            <w:tcW w:w="3600" w:type="dxa"/>
            <w:vAlign w:val="center"/>
          </w:tcPr>
          <w:p w14:paraId="2A63B386" w14:textId="77777777" w:rsidR="00110625" w:rsidRDefault="00000000">
            <w:r>
              <w:rPr>
                <w:sz w:val="16"/>
              </w:rPr>
              <w:t>Waitlist position 1 displayed</w:t>
            </w:r>
          </w:p>
        </w:tc>
        <w:tc>
          <w:tcPr>
            <w:tcW w:w="1008" w:type="dxa"/>
            <w:vAlign w:val="center"/>
          </w:tcPr>
          <w:p w14:paraId="4DEAEACE" w14:textId="77777777" w:rsidR="00110625" w:rsidRDefault="00000000">
            <w:r>
              <w:rPr>
                <w:sz w:val="16"/>
              </w:rPr>
              <w:t>PASS</w:t>
            </w:r>
          </w:p>
        </w:tc>
      </w:tr>
      <w:tr w:rsidR="00110625" w14:paraId="61BBA42E" w14:textId="77777777">
        <w:trPr>
          <w:jc w:val="center"/>
        </w:trPr>
        <w:tc>
          <w:tcPr>
            <w:tcW w:w="1008" w:type="dxa"/>
            <w:vAlign w:val="center"/>
          </w:tcPr>
          <w:p w14:paraId="28785CF0" w14:textId="77777777" w:rsidR="00110625" w:rsidRDefault="00000000">
            <w:r>
              <w:rPr>
                <w:sz w:val="16"/>
              </w:rPr>
              <w:t>TC04</w:t>
            </w:r>
          </w:p>
        </w:tc>
        <w:tc>
          <w:tcPr>
            <w:tcW w:w="2448" w:type="dxa"/>
            <w:vAlign w:val="center"/>
          </w:tcPr>
          <w:p w14:paraId="2C922234" w14:textId="77777777" w:rsidR="00110625" w:rsidRDefault="00000000">
            <w:r>
              <w:rPr>
                <w:sz w:val="16"/>
              </w:rPr>
              <w:t>Repeat same reservation</w:t>
            </w:r>
          </w:p>
        </w:tc>
        <w:tc>
          <w:tcPr>
            <w:tcW w:w="2880" w:type="dxa"/>
            <w:vAlign w:val="center"/>
          </w:tcPr>
          <w:p w14:paraId="7D36F583" w14:textId="77777777" w:rsidR="00110625" w:rsidRDefault="00000000">
            <w:r>
              <w:rPr>
                <w:sz w:val="16"/>
              </w:rPr>
              <w:t>Duplicate reservation rejected</w:t>
            </w:r>
          </w:p>
        </w:tc>
        <w:tc>
          <w:tcPr>
            <w:tcW w:w="3600" w:type="dxa"/>
            <w:vAlign w:val="center"/>
          </w:tcPr>
          <w:p w14:paraId="40758D83" w14:textId="77777777" w:rsidR="00110625" w:rsidRDefault="00000000">
            <w:r>
              <w:rPr>
                <w:sz w:val="16"/>
              </w:rPr>
              <w:t>ERROR: Duplicate reservation</w:t>
            </w:r>
          </w:p>
        </w:tc>
        <w:tc>
          <w:tcPr>
            <w:tcW w:w="1008" w:type="dxa"/>
            <w:vAlign w:val="center"/>
          </w:tcPr>
          <w:p w14:paraId="78C2BC38" w14:textId="77777777" w:rsidR="00110625" w:rsidRDefault="00000000">
            <w:r>
              <w:rPr>
                <w:sz w:val="16"/>
              </w:rPr>
              <w:t>PASS</w:t>
            </w:r>
          </w:p>
        </w:tc>
      </w:tr>
      <w:tr w:rsidR="00110625" w14:paraId="425A52A7" w14:textId="77777777">
        <w:trPr>
          <w:jc w:val="center"/>
        </w:trPr>
        <w:tc>
          <w:tcPr>
            <w:tcW w:w="1008" w:type="dxa"/>
            <w:vAlign w:val="center"/>
          </w:tcPr>
          <w:p w14:paraId="76967204" w14:textId="77777777" w:rsidR="00110625" w:rsidRDefault="00000000">
            <w:r>
              <w:rPr>
                <w:sz w:val="16"/>
              </w:rPr>
              <w:t>TC05</w:t>
            </w:r>
          </w:p>
        </w:tc>
        <w:tc>
          <w:tcPr>
            <w:tcW w:w="2448" w:type="dxa"/>
            <w:vAlign w:val="center"/>
          </w:tcPr>
          <w:p w14:paraId="04A10695" w14:textId="77777777" w:rsidR="00110625" w:rsidRDefault="00000000">
            <w:r>
              <w:rPr>
                <w:sz w:val="16"/>
              </w:rPr>
              <w:t>Search 'Java'</w:t>
            </w:r>
          </w:p>
        </w:tc>
        <w:tc>
          <w:tcPr>
            <w:tcW w:w="2880" w:type="dxa"/>
            <w:vAlign w:val="center"/>
          </w:tcPr>
          <w:p w14:paraId="308630CF" w14:textId="77777777" w:rsidR="00110625" w:rsidRDefault="00000000">
            <w:r>
              <w:rPr>
                <w:sz w:val="16"/>
              </w:rPr>
              <w:t>Matching title displayed</w:t>
            </w:r>
          </w:p>
        </w:tc>
        <w:tc>
          <w:tcPr>
            <w:tcW w:w="3600" w:type="dxa"/>
            <w:vAlign w:val="center"/>
          </w:tcPr>
          <w:p w14:paraId="270B5542" w14:textId="77777777" w:rsidR="00110625" w:rsidRDefault="00000000">
            <w:r>
              <w:rPr>
                <w:sz w:val="16"/>
              </w:rPr>
              <w:t>Java Programming returned</w:t>
            </w:r>
          </w:p>
        </w:tc>
        <w:tc>
          <w:tcPr>
            <w:tcW w:w="1008" w:type="dxa"/>
            <w:vAlign w:val="center"/>
          </w:tcPr>
          <w:p w14:paraId="78D29991" w14:textId="77777777" w:rsidR="00110625" w:rsidRDefault="00000000">
            <w:r>
              <w:rPr>
                <w:sz w:val="16"/>
              </w:rPr>
              <w:t>PASS</w:t>
            </w:r>
          </w:p>
        </w:tc>
      </w:tr>
      <w:tr w:rsidR="00110625" w14:paraId="1D706AF0" w14:textId="77777777">
        <w:trPr>
          <w:jc w:val="center"/>
        </w:trPr>
        <w:tc>
          <w:tcPr>
            <w:tcW w:w="1008" w:type="dxa"/>
            <w:vAlign w:val="center"/>
          </w:tcPr>
          <w:p w14:paraId="1E2197A1" w14:textId="77777777" w:rsidR="00110625" w:rsidRDefault="00000000">
            <w:r>
              <w:rPr>
                <w:sz w:val="16"/>
              </w:rPr>
              <w:t>TC06</w:t>
            </w:r>
          </w:p>
        </w:tc>
        <w:tc>
          <w:tcPr>
            <w:tcW w:w="2448" w:type="dxa"/>
            <w:vAlign w:val="center"/>
          </w:tcPr>
          <w:p w14:paraId="09C2AF7E" w14:textId="77777777" w:rsidR="00110625" w:rsidRDefault="00000000">
            <w:r>
              <w:rPr>
                <w:sz w:val="16"/>
              </w:rPr>
              <w:t>Concurrent issue + overdue check</w:t>
            </w:r>
          </w:p>
        </w:tc>
        <w:tc>
          <w:tcPr>
            <w:tcW w:w="2880" w:type="dxa"/>
            <w:vAlign w:val="center"/>
          </w:tcPr>
          <w:p w14:paraId="0CD32A80" w14:textId="77777777" w:rsidR="00110625" w:rsidRDefault="00000000">
            <w:r>
              <w:rPr>
                <w:sz w:val="16"/>
              </w:rPr>
              <w:t>Both worker threads complete safely</w:t>
            </w:r>
          </w:p>
        </w:tc>
        <w:tc>
          <w:tcPr>
            <w:tcW w:w="3600" w:type="dxa"/>
            <w:vAlign w:val="center"/>
          </w:tcPr>
          <w:p w14:paraId="1C122D0B" w14:textId="77777777" w:rsidR="00110625" w:rsidRDefault="00000000">
            <w:r>
              <w:rPr>
                <w:sz w:val="16"/>
              </w:rPr>
              <w:t>Issue notification + notifier completion displayed</w:t>
            </w:r>
          </w:p>
        </w:tc>
        <w:tc>
          <w:tcPr>
            <w:tcW w:w="1008" w:type="dxa"/>
            <w:vAlign w:val="center"/>
          </w:tcPr>
          <w:p w14:paraId="0056CFD9" w14:textId="77777777" w:rsidR="00110625" w:rsidRDefault="00000000">
            <w:r>
              <w:rPr>
                <w:sz w:val="16"/>
              </w:rPr>
              <w:t>PASS</w:t>
            </w:r>
          </w:p>
        </w:tc>
      </w:tr>
      <w:tr w:rsidR="00110625" w14:paraId="2842791D" w14:textId="77777777">
        <w:trPr>
          <w:jc w:val="center"/>
        </w:trPr>
        <w:tc>
          <w:tcPr>
            <w:tcW w:w="1008" w:type="dxa"/>
            <w:vAlign w:val="center"/>
          </w:tcPr>
          <w:p w14:paraId="7CC32804" w14:textId="77777777" w:rsidR="00110625" w:rsidRDefault="00000000">
            <w:r>
              <w:rPr>
                <w:sz w:val="16"/>
              </w:rPr>
              <w:t>TC07</w:t>
            </w:r>
          </w:p>
        </w:tc>
        <w:tc>
          <w:tcPr>
            <w:tcW w:w="2448" w:type="dxa"/>
            <w:vAlign w:val="center"/>
          </w:tcPr>
          <w:p w14:paraId="65E31DD5" w14:textId="77777777" w:rsidR="00110625" w:rsidRDefault="00000000">
            <w:r>
              <w:rPr>
                <w:sz w:val="16"/>
              </w:rPr>
              <w:t>Final inventory report</w:t>
            </w:r>
          </w:p>
        </w:tc>
        <w:tc>
          <w:tcPr>
            <w:tcW w:w="2880" w:type="dxa"/>
            <w:vAlign w:val="center"/>
          </w:tcPr>
          <w:p w14:paraId="54FC624C" w14:textId="77777777" w:rsidR="00110625" w:rsidRDefault="00000000">
            <w:r>
              <w:rPr>
                <w:sz w:val="16"/>
              </w:rPr>
              <w:t>Stock and active loans remain consistent</w:t>
            </w:r>
          </w:p>
        </w:tc>
        <w:tc>
          <w:tcPr>
            <w:tcW w:w="3600" w:type="dxa"/>
            <w:vAlign w:val="center"/>
          </w:tcPr>
          <w:p w14:paraId="7153E95B" w14:textId="77777777" w:rsidR="00110625" w:rsidRDefault="00000000">
            <w:r>
              <w:rPr>
                <w:sz w:val="16"/>
              </w:rPr>
              <w:t>2 active loans; B101 1/2; B102 0/1</w:t>
            </w:r>
          </w:p>
        </w:tc>
        <w:tc>
          <w:tcPr>
            <w:tcW w:w="1008" w:type="dxa"/>
            <w:vAlign w:val="center"/>
          </w:tcPr>
          <w:p w14:paraId="3B2C298A" w14:textId="77777777" w:rsidR="00110625" w:rsidRDefault="00000000">
            <w:r>
              <w:rPr>
                <w:sz w:val="16"/>
              </w:rPr>
              <w:t>PASS</w:t>
            </w:r>
          </w:p>
        </w:tc>
      </w:tr>
      <w:tr w:rsidR="00110625" w14:paraId="5BE5695D" w14:textId="77777777">
        <w:trPr>
          <w:jc w:val="center"/>
        </w:trPr>
        <w:tc>
          <w:tcPr>
            <w:tcW w:w="1008" w:type="dxa"/>
            <w:vAlign w:val="center"/>
          </w:tcPr>
          <w:p w14:paraId="192D092E" w14:textId="77777777" w:rsidR="00110625" w:rsidRDefault="00000000">
            <w:r>
              <w:rPr>
                <w:sz w:val="16"/>
              </w:rPr>
              <w:t>TC08</w:t>
            </w:r>
          </w:p>
        </w:tc>
        <w:tc>
          <w:tcPr>
            <w:tcW w:w="2448" w:type="dxa"/>
            <w:vAlign w:val="center"/>
          </w:tcPr>
          <w:p w14:paraId="6FC5F3AA" w14:textId="77777777" w:rsidR="00110625" w:rsidRDefault="00000000">
            <w:r>
              <w:rPr>
                <w:sz w:val="16"/>
              </w:rPr>
              <w:t>Invalid member ID</w:t>
            </w:r>
          </w:p>
        </w:tc>
        <w:tc>
          <w:tcPr>
            <w:tcW w:w="2880" w:type="dxa"/>
            <w:vAlign w:val="center"/>
          </w:tcPr>
          <w:p w14:paraId="1821A550" w14:textId="77777777" w:rsidR="00110625" w:rsidRDefault="00000000">
            <w:r>
              <w:rPr>
                <w:sz w:val="16"/>
              </w:rPr>
              <w:t>User-friendly exception without program termination</w:t>
            </w:r>
          </w:p>
        </w:tc>
        <w:tc>
          <w:tcPr>
            <w:tcW w:w="3600" w:type="dxa"/>
            <w:vAlign w:val="center"/>
          </w:tcPr>
          <w:p w14:paraId="5DCFBEE9" w14:textId="77777777" w:rsidR="00110625" w:rsidRDefault="00000000">
            <w:r>
              <w:rPr>
                <w:sz w:val="16"/>
              </w:rPr>
              <w:t>ERROR: Member ID not found</w:t>
            </w:r>
          </w:p>
        </w:tc>
        <w:tc>
          <w:tcPr>
            <w:tcW w:w="1008" w:type="dxa"/>
            <w:vAlign w:val="center"/>
          </w:tcPr>
          <w:p w14:paraId="05DBCA1D" w14:textId="77777777" w:rsidR="00110625" w:rsidRDefault="00000000">
            <w:r>
              <w:rPr>
                <w:sz w:val="16"/>
              </w:rPr>
              <w:t>PASS</w:t>
            </w:r>
          </w:p>
        </w:tc>
      </w:tr>
      <w:tr w:rsidR="00110625" w14:paraId="4B25ACF6" w14:textId="77777777">
        <w:trPr>
          <w:jc w:val="center"/>
        </w:trPr>
        <w:tc>
          <w:tcPr>
            <w:tcW w:w="1008" w:type="dxa"/>
            <w:vAlign w:val="center"/>
          </w:tcPr>
          <w:p w14:paraId="0B0802C9" w14:textId="77777777" w:rsidR="00110625" w:rsidRDefault="00000000">
            <w:r>
              <w:rPr>
                <w:sz w:val="16"/>
              </w:rPr>
              <w:t>TC09</w:t>
            </w:r>
          </w:p>
        </w:tc>
        <w:tc>
          <w:tcPr>
            <w:tcW w:w="2448" w:type="dxa"/>
            <w:vAlign w:val="center"/>
          </w:tcPr>
          <w:p w14:paraId="4D5F7F02" w14:textId="77777777" w:rsidR="00110625" w:rsidRDefault="00000000">
            <w:r>
              <w:rPr>
                <w:sz w:val="16"/>
              </w:rPr>
              <w:t>Exit</w:t>
            </w:r>
          </w:p>
        </w:tc>
        <w:tc>
          <w:tcPr>
            <w:tcW w:w="2880" w:type="dxa"/>
            <w:vAlign w:val="center"/>
          </w:tcPr>
          <w:p w14:paraId="63984D16" w14:textId="77777777" w:rsidR="00110625" w:rsidRDefault="00000000">
            <w:r>
              <w:rPr>
                <w:sz w:val="16"/>
              </w:rPr>
              <w:t>Program terminates safely</w:t>
            </w:r>
          </w:p>
        </w:tc>
        <w:tc>
          <w:tcPr>
            <w:tcW w:w="3600" w:type="dxa"/>
            <w:vAlign w:val="center"/>
          </w:tcPr>
          <w:p w14:paraId="64D22B44" w14:textId="77777777" w:rsidR="00110625" w:rsidRDefault="00000000">
            <w:r>
              <w:rPr>
                <w:sz w:val="16"/>
              </w:rPr>
              <w:t>Thank you. Program terminated safely.</w:t>
            </w:r>
          </w:p>
        </w:tc>
        <w:tc>
          <w:tcPr>
            <w:tcW w:w="1008" w:type="dxa"/>
            <w:vAlign w:val="center"/>
          </w:tcPr>
          <w:p w14:paraId="6DD2CD95" w14:textId="77777777" w:rsidR="00110625" w:rsidRDefault="00000000">
            <w:r>
              <w:rPr>
                <w:sz w:val="16"/>
              </w:rPr>
              <w:t>PASS</w:t>
            </w:r>
          </w:p>
        </w:tc>
      </w:tr>
    </w:tbl>
    <w:p w14:paraId="7F693F7E" w14:textId="77777777" w:rsidR="00110625" w:rsidRDefault="00110625"/>
    <w:p w14:paraId="03B5B4B8" w14:textId="77777777" w:rsidR="00110625" w:rsidRDefault="00000000">
      <w:pPr>
        <w:pStyle w:val="Heading1"/>
      </w:pPr>
      <w:r>
        <w:t>10. Results and Validation</w:t>
      </w:r>
    </w:p>
    <w:p w14:paraId="6CE2B8B4" w14:textId="77777777" w:rsidR="00110625" w:rsidRDefault="00000000">
      <w:pPr>
        <w:spacing w:after="100" w:line="252" w:lineRule="auto"/>
      </w:pPr>
      <w:r>
        <w:t>The implementation demonstrates the principal functional requirements specified by the assignment. The console run validates inventory tracking, issuing, reservation waitlist handling, duplicate-reservation exception handling, search, concurrent issue/notification tasks, report generation and invalid-member handling.</w:t>
      </w:r>
    </w:p>
    <w:tbl>
      <w:tblPr>
        <w:tblStyle w:val="TableGrid"/>
        <w:tblW w:w="0" w:type="auto"/>
        <w:jc w:val="center"/>
        <w:tblLook w:val="04A0" w:firstRow="1" w:lastRow="0" w:firstColumn="1" w:lastColumn="0" w:noHBand="0" w:noVBand="1"/>
      </w:tblPr>
      <w:tblGrid>
        <w:gridCol w:w="3024"/>
        <w:gridCol w:w="5040"/>
        <w:gridCol w:w="2160"/>
      </w:tblGrid>
      <w:tr w:rsidR="00110625" w14:paraId="3056B446" w14:textId="77777777">
        <w:trPr>
          <w:jc w:val="center"/>
        </w:trPr>
        <w:tc>
          <w:tcPr>
            <w:tcW w:w="3024" w:type="dxa"/>
            <w:shd w:val="clear" w:color="auto" w:fill="D9EAF7"/>
            <w:vAlign w:val="center"/>
          </w:tcPr>
          <w:p w14:paraId="50D4C4A1" w14:textId="77777777" w:rsidR="00110625" w:rsidRDefault="00000000">
            <w:r>
              <w:rPr>
                <w:b/>
                <w:sz w:val="17"/>
              </w:rPr>
              <w:t>Validation item</w:t>
            </w:r>
          </w:p>
        </w:tc>
        <w:tc>
          <w:tcPr>
            <w:tcW w:w="5040" w:type="dxa"/>
            <w:shd w:val="clear" w:color="auto" w:fill="D9EAF7"/>
            <w:vAlign w:val="center"/>
          </w:tcPr>
          <w:p w14:paraId="0D883C6B" w14:textId="77777777" w:rsidR="00110625" w:rsidRDefault="00000000">
            <w:r>
              <w:rPr>
                <w:b/>
                <w:sz w:val="17"/>
              </w:rPr>
              <w:t>Evidence</w:t>
            </w:r>
          </w:p>
        </w:tc>
        <w:tc>
          <w:tcPr>
            <w:tcW w:w="2160" w:type="dxa"/>
            <w:shd w:val="clear" w:color="auto" w:fill="D9EAF7"/>
            <w:vAlign w:val="center"/>
          </w:tcPr>
          <w:p w14:paraId="3E8285E0" w14:textId="77777777" w:rsidR="00110625" w:rsidRDefault="00000000">
            <w:r>
              <w:rPr>
                <w:b/>
                <w:sz w:val="17"/>
              </w:rPr>
              <w:t>Result</w:t>
            </w:r>
          </w:p>
        </w:tc>
      </w:tr>
      <w:tr w:rsidR="00110625" w14:paraId="08A4EB7E" w14:textId="77777777">
        <w:trPr>
          <w:jc w:val="center"/>
        </w:trPr>
        <w:tc>
          <w:tcPr>
            <w:tcW w:w="3024" w:type="dxa"/>
            <w:vAlign w:val="center"/>
          </w:tcPr>
          <w:p w14:paraId="094EA95D" w14:textId="77777777" w:rsidR="00110625" w:rsidRDefault="00000000">
            <w:r>
              <w:rPr>
                <w:sz w:val="17"/>
              </w:rPr>
              <w:t>Menu-driven interface</w:t>
            </w:r>
          </w:p>
        </w:tc>
        <w:tc>
          <w:tcPr>
            <w:tcW w:w="5040" w:type="dxa"/>
            <w:vAlign w:val="center"/>
          </w:tcPr>
          <w:p w14:paraId="29C416A6" w14:textId="77777777" w:rsidR="00110625" w:rsidRDefault="00000000">
            <w:r>
              <w:rPr>
                <w:sz w:val="17"/>
              </w:rPr>
              <w:t>Execution screenshots</w:t>
            </w:r>
          </w:p>
        </w:tc>
        <w:tc>
          <w:tcPr>
            <w:tcW w:w="2160" w:type="dxa"/>
            <w:vAlign w:val="center"/>
          </w:tcPr>
          <w:p w14:paraId="62A5AB2E" w14:textId="77777777" w:rsidR="00110625" w:rsidRDefault="00000000">
            <w:r>
              <w:rPr>
                <w:sz w:val="17"/>
              </w:rPr>
              <w:t>Working</w:t>
            </w:r>
          </w:p>
        </w:tc>
      </w:tr>
      <w:tr w:rsidR="00110625" w14:paraId="050D6473" w14:textId="77777777">
        <w:trPr>
          <w:jc w:val="center"/>
        </w:trPr>
        <w:tc>
          <w:tcPr>
            <w:tcW w:w="3024" w:type="dxa"/>
            <w:vAlign w:val="center"/>
          </w:tcPr>
          <w:p w14:paraId="39EAE3D7" w14:textId="77777777" w:rsidR="00110625" w:rsidRDefault="00000000">
            <w:r>
              <w:rPr>
                <w:sz w:val="17"/>
              </w:rPr>
              <w:t>Limited stock tracking</w:t>
            </w:r>
          </w:p>
        </w:tc>
        <w:tc>
          <w:tcPr>
            <w:tcW w:w="5040" w:type="dxa"/>
            <w:vAlign w:val="center"/>
          </w:tcPr>
          <w:p w14:paraId="03338940" w14:textId="77777777" w:rsidR="00110625" w:rsidRDefault="00000000">
            <w:r>
              <w:rPr>
                <w:sz w:val="17"/>
              </w:rPr>
              <w:t>Final report: B101 1/2 and B102 0/1 after two issues</w:t>
            </w:r>
          </w:p>
        </w:tc>
        <w:tc>
          <w:tcPr>
            <w:tcW w:w="2160" w:type="dxa"/>
            <w:vAlign w:val="center"/>
          </w:tcPr>
          <w:p w14:paraId="6B24FD11" w14:textId="77777777" w:rsidR="00110625" w:rsidRDefault="00000000">
            <w:r>
              <w:rPr>
                <w:sz w:val="17"/>
              </w:rPr>
              <w:t>Correct</w:t>
            </w:r>
          </w:p>
        </w:tc>
      </w:tr>
      <w:tr w:rsidR="00110625" w14:paraId="39B6F67D" w14:textId="77777777">
        <w:trPr>
          <w:jc w:val="center"/>
        </w:trPr>
        <w:tc>
          <w:tcPr>
            <w:tcW w:w="3024" w:type="dxa"/>
            <w:vAlign w:val="center"/>
          </w:tcPr>
          <w:p w14:paraId="6DD35023" w14:textId="77777777" w:rsidR="00110625" w:rsidRDefault="00000000">
            <w:r>
              <w:rPr>
                <w:sz w:val="17"/>
              </w:rPr>
              <w:t>Reservation waitlist</w:t>
            </w:r>
          </w:p>
        </w:tc>
        <w:tc>
          <w:tcPr>
            <w:tcW w:w="5040" w:type="dxa"/>
            <w:vAlign w:val="center"/>
          </w:tcPr>
          <w:p w14:paraId="5EB6500A" w14:textId="77777777" w:rsidR="00110625" w:rsidRDefault="00000000">
            <w:r>
              <w:rPr>
                <w:sz w:val="17"/>
              </w:rPr>
              <w:t>Screenshot 2: waitlist position 1</w:t>
            </w:r>
          </w:p>
        </w:tc>
        <w:tc>
          <w:tcPr>
            <w:tcW w:w="2160" w:type="dxa"/>
            <w:vAlign w:val="center"/>
          </w:tcPr>
          <w:p w14:paraId="13297D42" w14:textId="77777777" w:rsidR="00110625" w:rsidRDefault="00000000">
            <w:r>
              <w:rPr>
                <w:sz w:val="17"/>
              </w:rPr>
              <w:t>Correct</w:t>
            </w:r>
          </w:p>
        </w:tc>
      </w:tr>
      <w:tr w:rsidR="00110625" w14:paraId="16DA7554" w14:textId="77777777">
        <w:trPr>
          <w:jc w:val="center"/>
        </w:trPr>
        <w:tc>
          <w:tcPr>
            <w:tcW w:w="3024" w:type="dxa"/>
            <w:vAlign w:val="center"/>
          </w:tcPr>
          <w:p w14:paraId="3B1AE503" w14:textId="77777777" w:rsidR="00110625" w:rsidRDefault="00000000">
            <w:r>
              <w:rPr>
                <w:sz w:val="17"/>
              </w:rPr>
              <w:t>Duplicate reservation exception</w:t>
            </w:r>
          </w:p>
        </w:tc>
        <w:tc>
          <w:tcPr>
            <w:tcW w:w="5040" w:type="dxa"/>
            <w:vAlign w:val="center"/>
          </w:tcPr>
          <w:p w14:paraId="11D0887F" w14:textId="77777777" w:rsidR="00110625" w:rsidRDefault="00000000">
            <w:r>
              <w:rPr>
                <w:sz w:val="17"/>
              </w:rPr>
              <w:t>Screenshot 2: ERROR message</w:t>
            </w:r>
          </w:p>
        </w:tc>
        <w:tc>
          <w:tcPr>
            <w:tcW w:w="2160" w:type="dxa"/>
            <w:vAlign w:val="center"/>
          </w:tcPr>
          <w:p w14:paraId="081132E7" w14:textId="77777777" w:rsidR="00110625" w:rsidRDefault="00000000">
            <w:r>
              <w:rPr>
                <w:sz w:val="17"/>
              </w:rPr>
              <w:t>Handled without termination</w:t>
            </w:r>
          </w:p>
        </w:tc>
      </w:tr>
      <w:tr w:rsidR="00110625" w14:paraId="2E948A45" w14:textId="77777777">
        <w:trPr>
          <w:jc w:val="center"/>
        </w:trPr>
        <w:tc>
          <w:tcPr>
            <w:tcW w:w="3024" w:type="dxa"/>
            <w:vAlign w:val="center"/>
          </w:tcPr>
          <w:p w14:paraId="55D3CDD6" w14:textId="77777777" w:rsidR="00110625" w:rsidRDefault="00000000">
            <w:r>
              <w:rPr>
                <w:sz w:val="17"/>
              </w:rPr>
              <w:t>Notifications</w:t>
            </w:r>
          </w:p>
        </w:tc>
        <w:tc>
          <w:tcPr>
            <w:tcW w:w="5040" w:type="dxa"/>
            <w:vAlign w:val="center"/>
          </w:tcPr>
          <w:p w14:paraId="398C7F08" w14:textId="77777777" w:rsidR="00110625" w:rsidRDefault="00000000">
            <w:r>
              <w:rPr>
                <w:sz w:val="17"/>
              </w:rPr>
              <w:t>Issue notification in screenshots</w:t>
            </w:r>
          </w:p>
        </w:tc>
        <w:tc>
          <w:tcPr>
            <w:tcW w:w="2160" w:type="dxa"/>
            <w:vAlign w:val="center"/>
          </w:tcPr>
          <w:p w14:paraId="5DF22C26" w14:textId="77777777" w:rsidR="00110625" w:rsidRDefault="00000000">
            <w:r>
              <w:rPr>
                <w:sz w:val="17"/>
              </w:rPr>
              <w:t>Working</w:t>
            </w:r>
          </w:p>
        </w:tc>
      </w:tr>
      <w:tr w:rsidR="00110625" w14:paraId="1147E153" w14:textId="77777777">
        <w:trPr>
          <w:jc w:val="center"/>
        </w:trPr>
        <w:tc>
          <w:tcPr>
            <w:tcW w:w="3024" w:type="dxa"/>
            <w:vAlign w:val="center"/>
          </w:tcPr>
          <w:p w14:paraId="13893217" w14:textId="77777777" w:rsidR="00110625" w:rsidRDefault="00000000">
            <w:r>
              <w:rPr>
                <w:sz w:val="17"/>
              </w:rPr>
              <w:t>Multithreading</w:t>
            </w:r>
          </w:p>
        </w:tc>
        <w:tc>
          <w:tcPr>
            <w:tcW w:w="5040" w:type="dxa"/>
            <w:vAlign w:val="center"/>
          </w:tcPr>
          <w:p w14:paraId="1153589A" w14:textId="77777777" w:rsidR="00110625" w:rsidRDefault="00000000">
            <w:r>
              <w:rPr>
                <w:sz w:val="17"/>
              </w:rPr>
              <w:t>Screenshot 3: both worker tasks complete</w:t>
            </w:r>
          </w:p>
        </w:tc>
        <w:tc>
          <w:tcPr>
            <w:tcW w:w="2160" w:type="dxa"/>
            <w:vAlign w:val="center"/>
          </w:tcPr>
          <w:p w14:paraId="457AC0EB" w14:textId="77777777" w:rsidR="00110625" w:rsidRDefault="00000000">
            <w:r>
              <w:rPr>
                <w:sz w:val="17"/>
              </w:rPr>
              <w:t>Working</w:t>
            </w:r>
          </w:p>
        </w:tc>
      </w:tr>
      <w:tr w:rsidR="00110625" w14:paraId="03F7B61F" w14:textId="77777777">
        <w:trPr>
          <w:jc w:val="center"/>
        </w:trPr>
        <w:tc>
          <w:tcPr>
            <w:tcW w:w="3024" w:type="dxa"/>
            <w:vAlign w:val="center"/>
          </w:tcPr>
          <w:p w14:paraId="0D9BDA7D" w14:textId="77777777" w:rsidR="00110625" w:rsidRDefault="00000000">
            <w:r>
              <w:rPr>
                <w:sz w:val="17"/>
              </w:rPr>
              <w:t>Synchronization / consistency</w:t>
            </w:r>
          </w:p>
        </w:tc>
        <w:tc>
          <w:tcPr>
            <w:tcW w:w="5040" w:type="dxa"/>
            <w:vAlign w:val="center"/>
          </w:tcPr>
          <w:p w14:paraId="2F199CC4" w14:textId="77777777" w:rsidR="00110625" w:rsidRDefault="00000000">
            <w:r>
              <w:rPr>
                <w:sz w:val="17"/>
              </w:rPr>
              <w:t>Final inventory after concurrent execution</w:t>
            </w:r>
          </w:p>
        </w:tc>
        <w:tc>
          <w:tcPr>
            <w:tcW w:w="2160" w:type="dxa"/>
            <w:vAlign w:val="center"/>
          </w:tcPr>
          <w:p w14:paraId="049FDD41" w14:textId="77777777" w:rsidR="00110625" w:rsidRDefault="00000000">
            <w:r>
              <w:rPr>
                <w:sz w:val="17"/>
              </w:rPr>
              <w:t>Consistent</w:t>
            </w:r>
          </w:p>
        </w:tc>
      </w:tr>
      <w:tr w:rsidR="00110625" w14:paraId="2085E5EC" w14:textId="77777777">
        <w:trPr>
          <w:jc w:val="center"/>
        </w:trPr>
        <w:tc>
          <w:tcPr>
            <w:tcW w:w="3024" w:type="dxa"/>
            <w:vAlign w:val="center"/>
          </w:tcPr>
          <w:p w14:paraId="51127CE2" w14:textId="77777777" w:rsidR="00110625" w:rsidRDefault="00000000">
            <w:r>
              <w:rPr>
                <w:sz w:val="17"/>
              </w:rPr>
              <w:t>Inventory utilization</w:t>
            </w:r>
          </w:p>
        </w:tc>
        <w:tc>
          <w:tcPr>
            <w:tcW w:w="5040" w:type="dxa"/>
            <w:vAlign w:val="center"/>
          </w:tcPr>
          <w:p w14:paraId="4D4DB7BA" w14:textId="77777777" w:rsidR="00110625" w:rsidRDefault="00000000">
            <w:r>
              <w:rPr>
                <w:sz w:val="17"/>
              </w:rPr>
              <w:t>Report calculates per-book utilization</w:t>
            </w:r>
          </w:p>
        </w:tc>
        <w:tc>
          <w:tcPr>
            <w:tcW w:w="2160" w:type="dxa"/>
            <w:vAlign w:val="center"/>
          </w:tcPr>
          <w:p w14:paraId="398E3B4E" w14:textId="77777777" w:rsidR="00110625" w:rsidRDefault="00000000">
            <w:r>
              <w:rPr>
                <w:sz w:val="17"/>
              </w:rPr>
              <w:t>Working</w:t>
            </w:r>
          </w:p>
        </w:tc>
      </w:tr>
      <w:tr w:rsidR="00110625" w14:paraId="619DA19A" w14:textId="77777777">
        <w:trPr>
          <w:jc w:val="center"/>
        </w:trPr>
        <w:tc>
          <w:tcPr>
            <w:tcW w:w="3024" w:type="dxa"/>
            <w:vAlign w:val="center"/>
          </w:tcPr>
          <w:p w14:paraId="4BD24641" w14:textId="77777777" w:rsidR="00110625" w:rsidRDefault="00000000">
            <w:r>
              <w:rPr>
                <w:sz w:val="17"/>
              </w:rPr>
              <w:t>Error robustness</w:t>
            </w:r>
          </w:p>
        </w:tc>
        <w:tc>
          <w:tcPr>
            <w:tcW w:w="5040" w:type="dxa"/>
            <w:vAlign w:val="center"/>
          </w:tcPr>
          <w:p w14:paraId="5CDE1C4E" w14:textId="77777777" w:rsidR="00110625" w:rsidRDefault="00000000">
            <w:r>
              <w:rPr>
                <w:sz w:val="17"/>
              </w:rPr>
              <w:t>Invalid member test</w:t>
            </w:r>
          </w:p>
        </w:tc>
        <w:tc>
          <w:tcPr>
            <w:tcW w:w="2160" w:type="dxa"/>
            <w:vAlign w:val="center"/>
          </w:tcPr>
          <w:p w14:paraId="4FF0BD5E" w14:textId="77777777" w:rsidR="00110625" w:rsidRDefault="00000000">
            <w:r>
              <w:rPr>
                <w:sz w:val="17"/>
              </w:rPr>
              <w:t>Handled</w:t>
            </w:r>
          </w:p>
        </w:tc>
      </w:tr>
    </w:tbl>
    <w:p w14:paraId="774D84B5" w14:textId="77777777" w:rsidR="00110625" w:rsidRDefault="00110625"/>
    <w:p w14:paraId="73E905F1" w14:textId="77777777" w:rsidR="00110625" w:rsidRDefault="00000000">
      <w:pPr>
        <w:pStyle w:val="Heading2"/>
      </w:pPr>
      <w:r>
        <w:t>10.1 Inventory Utilization Results</w:t>
      </w:r>
    </w:p>
    <w:tbl>
      <w:tblPr>
        <w:tblStyle w:val="TableGrid"/>
        <w:tblW w:w="0" w:type="auto"/>
        <w:jc w:val="center"/>
        <w:tblLook w:val="04A0" w:firstRow="1" w:lastRow="0" w:firstColumn="1" w:lastColumn="0" w:noHBand="0" w:noVBand="1"/>
      </w:tblPr>
      <w:tblGrid>
        <w:gridCol w:w="4094"/>
        <w:gridCol w:w="1786"/>
        <w:gridCol w:w="2472"/>
        <w:gridCol w:w="1944"/>
      </w:tblGrid>
      <w:tr w:rsidR="00110625" w14:paraId="3CEACB85" w14:textId="77777777">
        <w:trPr>
          <w:jc w:val="center"/>
        </w:trPr>
        <w:tc>
          <w:tcPr>
            <w:tcW w:w="4320" w:type="dxa"/>
            <w:shd w:val="clear" w:color="auto" w:fill="D9EAF7"/>
            <w:vAlign w:val="center"/>
          </w:tcPr>
          <w:p w14:paraId="4D95E7DC" w14:textId="77777777" w:rsidR="00110625" w:rsidRDefault="00000000">
            <w:r>
              <w:rPr>
                <w:b/>
                <w:sz w:val="18"/>
              </w:rPr>
              <w:t>Book</w:t>
            </w:r>
          </w:p>
        </w:tc>
        <w:tc>
          <w:tcPr>
            <w:tcW w:w="1872" w:type="dxa"/>
            <w:shd w:val="clear" w:color="auto" w:fill="D9EAF7"/>
            <w:vAlign w:val="center"/>
          </w:tcPr>
          <w:p w14:paraId="0AECBFC3" w14:textId="77777777" w:rsidR="00110625" w:rsidRDefault="00000000">
            <w:r>
              <w:rPr>
                <w:b/>
                <w:sz w:val="18"/>
              </w:rPr>
              <w:t>Total copies</w:t>
            </w:r>
          </w:p>
        </w:tc>
        <w:tc>
          <w:tcPr>
            <w:tcW w:w="2592" w:type="dxa"/>
            <w:shd w:val="clear" w:color="auto" w:fill="D9EAF7"/>
            <w:vAlign w:val="center"/>
          </w:tcPr>
          <w:p w14:paraId="37855157" w14:textId="77777777" w:rsidR="00110625" w:rsidRDefault="00000000">
            <w:r>
              <w:rPr>
                <w:b/>
                <w:sz w:val="18"/>
              </w:rPr>
              <w:t>Available after execution</w:t>
            </w:r>
          </w:p>
        </w:tc>
        <w:tc>
          <w:tcPr>
            <w:tcW w:w="2016" w:type="dxa"/>
            <w:shd w:val="clear" w:color="auto" w:fill="D9EAF7"/>
            <w:vAlign w:val="center"/>
          </w:tcPr>
          <w:p w14:paraId="108E449C" w14:textId="77777777" w:rsidR="00110625" w:rsidRDefault="00000000">
            <w:r>
              <w:rPr>
                <w:b/>
                <w:sz w:val="18"/>
              </w:rPr>
              <w:t>Utilization</w:t>
            </w:r>
          </w:p>
        </w:tc>
      </w:tr>
      <w:tr w:rsidR="00110625" w14:paraId="1783CAD9" w14:textId="77777777">
        <w:trPr>
          <w:jc w:val="center"/>
        </w:trPr>
        <w:tc>
          <w:tcPr>
            <w:tcW w:w="4320" w:type="dxa"/>
            <w:vAlign w:val="center"/>
          </w:tcPr>
          <w:p w14:paraId="168E85A9" w14:textId="77777777" w:rsidR="00110625" w:rsidRDefault="00000000">
            <w:r>
              <w:rPr>
                <w:sz w:val="18"/>
              </w:rPr>
              <w:t>Java Programming (B101)</w:t>
            </w:r>
          </w:p>
        </w:tc>
        <w:tc>
          <w:tcPr>
            <w:tcW w:w="1872" w:type="dxa"/>
            <w:vAlign w:val="center"/>
          </w:tcPr>
          <w:p w14:paraId="74AA5DC9" w14:textId="77777777" w:rsidR="00110625" w:rsidRDefault="00000000">
            <w:r>
              <w:rPr>
                <w:sz w:val="18"/>
              </w:rPr>
              <w:t>2</w:t>
            </w:r>
          </w:p>
        </w:tc>
        <w:tc>
          <w:tcPr>
            <w:tcW w:w="2592" w:type="dxa"/>
            <w:vAlign w:val="center"/>
          </w:tcPr>
          <w:p w14:paraId="46DCED77" w14:textId="77777777" w:rsidR="00110625" w:rsidRDefault="00000000">
            <w:r>
              <w:rPr>
                <w:sz w:val="18"/>
              </w:rPr>
              <w:t>1</w:t>
            </w:r>
          </w:p>
        </w:tc>
        <w:tc>
          <w:tcPr>
            <w:tcW w:w="2016" w:type="dxa"/>
            <w:vAlign w:val="center"/>
          </w:tcPr>
          <w:p w14:paraId="248EDB67" w14:textId="77777777" w:rsidR="00110625" w:rsidRDefault="00000000">
            <w:r>
              <w:rPr>
                <w:sz w:val="18"/>
              </w:rPr>
              <w:t>50.0%</w:t>
            </w:r>
          </w:p>
        </w:tc>
      </w:tr>
      <w:tr w:rsidR="00110625" w14:paraId="1496D9DB" w14:textId="77777777">
        <w:trPr>
          <w:jc w:val="center"/>
        </w:trPr>
        <w:tc>
          <w:tcPr>
            <w:tcW w:w="4320" w:type="dxa"/>
            <w:vAlign w:val="center"/>
          </w:tcPr>
          <w:p w14:paraId="3609A4CC" w14:textId="77777777" w:rsidR="00110625" w:rsidRDefault="00000000">
            <w:r>
              <w:rPr>
                <w:sz w:val="18"/>
              </w:rPr>
              <w:t>Data Structures (B102)</w:t>
            </w:r>
          </w:p>
        </w:tc>
        <w:tc>
          <w:tcPr>
            <w:tcW w:w="1872" w:type="dxa"/>
            <w:vAlign w:val="center"/>
          </w:tcPr>
          <w:p w14:paraId="2B040844" w14:textId="77777777" w:rsidR="00110625" w:rsidRDefault="00000000">
            <w:r>
              <w:rPr>
                <w:sz w:val="18"/>
              </w:rPr>
              <w:t>1</w:t>
            </w:r>
          </w:p>
        </w:tc>
        <w:tc>
          <w:tcPr>
            <w:tcW w:w="2592" w:type="dxa"/>
            <w:vAlign w:val="center"/>
          </w:tcPr>
          <w:p w14:paraId="54BDF098" w14:textId="77777777" w:rsidR="00110625" w:rsidRDefault="00000000">
            <w:r>
              <w:rPr>
                <w:sz w:val="18"/>
              </w:rPr>
              <w:t>0</w:t>
            </w:r>
          </w:p>
        </w:tc>
        <w:tc>
          <w:tcPr>
            <w:tcW w:w="2016" w:type="dxa"/>
            <w:vAlign w:val="center"/>
          </w:tcPr>
          <w:p w14:paraId="15C3D389" w14:textId="77777777" w:rsidR="00110625" w:rsidRDefault="00000000">
            <w:r>
              <w:rPr>
                <w:sz w:val="18"/>
              </w:rPr>
              <w:t>100.0%</w:t>
            </w:r>
          </w:p>
        </w:tc>
      </w:tr>
      <w:tr w:rsidR="00110625" w14:paraId="428CD1B3" w14:textId="77777777">
        <w:trPr>
          <w:jc w:val="center"/>
        </w:trPr>
        <w:tc>
          <w:tcPr>
            <w:tcW w:w="4320" w:type="dxa"/>
            <w:vAlign w:val="center"/>
          </w:tcPr>
          <w:p w14:paraId="7A306B0A" w14:textId="77777777" w:rsidR="00110625" w:rsidRDefault="00000000">
            <w:r>
              <w:rPr>
                <w:sz w:val="18"/>
              </w:rPr>
              <w:t>Operating Systems (B103)</w:t>
            </w:r>
          </w:p>
        </w:tc>
        <w:tc>
          <w:tcPr>
            <w:tcW w:w="1872" w:type="dxa"/>
            <w:vAlign w:val="center"/>
          </w:tcPr>
          <w:p w14:paraId="2E875F96" w14:textId="77777777" w:rsidR="00110625" w:rsidRDefault="00000000">
            <w:r>
              <w:rPr>
                <w:sz w:val="18"/>
              </w:rPr>
              <w:t>1</w:t>
            </w:r>
          </w:p>
        </w:tc>
        <w:tc>
          <w:tcPr>
            <w:tcW w:w="2592" w:type="dxa"/>
            <w:vAlign w:val="center"/>
          </w:tcPr>
          <w:p w14:paraId="1A6AC833" w14:textId="77777777" w:rsidR="00110625" w:rsidRDefault="00000000">
            <w:r>
              <w:rPr>
                <w:sz w:val="18"/>
              </w:rPr>
              <w:t>1</w:t>
            </w:r>
          </w:p>
        </w:tc>
        <w:tc>
          <w:tcPr>
            <w:tcW w:w="2016" w:type="dxa"/>
            <w:vAlign w:val="center"/>
          </w:tcPr>
          <w:p w14:paraId="0D8F03AE" w14:textId="77777777" w:rsidR="00110625" w:rsidRDefault="00000000">
            <w:r>
              <w:rPr>
                <w:sz w:val="18"/>
              </w:rPr>
              <w:t>0.0%</w:t>
            </w:r>
          </w:p>
        </w:tc>
      </w:tr>
    </w:tbl>
    <w:p w14:paraId="2F558F4E" w14:textId="77777777" w:rsidR="00110625" w:rsidRDefault="00110625"/>
    <w:p w14:paraId="00675D8F" w14:textId="77777777" w:rsidR="00110625" w:rsidRDefault="00000000">
      <w:pPr>
        <w:spacing w:after="100" w:line="252" w:lineRule="auto"/>
      </w:pPr>
      <w:r>
        <w:t>Overall copy utilization after the demonstrated execution = (2 borrowed copies / 4 total copies) × 100 = 50.0%. This metric is useful for the required inventory-utilization reporting.</w:t>
      </w:r>
    </w:p>
    <w:p w14:paraId="187CEF99" w14:textId="77777777" w:rsidR="00110625" w:rsidRDefault="00000000">
      <w:r>
        <w:rPr>
          <w:noProof/>
        </w:rPr>
        <w:lastRenderedPageBreak/>
        <w:drawing>
          <wp:inline distT="0" distB="0" distL="0" distR="0" wp14:anchorId="4857164F" wp14:editId="4FFFA4CC">
            <wp:extent cx="6035040" cy="3352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brary_inventory_utilization.png"/>
                    <pic:cNvPicPr/>
                  </pic:nvPicPr>
                  <pic:blipFill>
                    <a:blip r:embed="rId11"/>
                    <a:stretch>
                      <a:fillRect/>
                    </a:stretch>
                  </pic:blipFill>
                  <pic:spPr>
                    <a:xfrm>
                      <a:off x="0" y="0"/>
                      <a:ext cx="6035040" cy="3352800"/>
                    </a:xfrm>
                    <a:prstGeom prst="rect">
                      <a:avLst/>
                    </a:prstGeom>
                  </pic:spPr>
                </pic:pic>
              </a:graphicData>
            </a:graphic>
          </wp:inline>
        </w:drawing>
      </w:r>
    </w:p>
    <w:p w14:paraId="0C00805A" w14:textId="77777777" w:rsidR="00110625" w:rsidRDefault="00000000">
      <w:pPr>
        <w:jc w:val="center"/>
      </w:pPr>
      <w:r>
        <w:t>Figure 4. Inventory utilization calculated from the actual execution report.</w:t>
      </w:r>
    </w:p>
    <w:p w14:paraId="2152C4ED" w14:textId="77777777" w:rsidR="00110625" w:rsidRDefault="00000000">
      <w:pPr>
        <w:pStyle w:val="Heading1"/>
      </w:pPr>
      <w:r>
        <w:t>11. Analysis, Comparison, Trade-offs and Justification</w:t>
      </w:r>
    </w:p>
    <w:tbl>
      <w:tblPr>
        <w:tblStyle w:val="TableGrid"/>
        <w:tblW w:w="0" w:type="auto"/>
        <w:jc w:val="center"/>
        <w:tblLook w:val="04A0" w:firstRow="1" w:lastRow="0" w:firstColumn="1" w:lastColumn="0" w:noHBand="0" w:noVBand="1"/>
      </w:tblPr>
      <w:tblGrid>
        <w:gridCol w:w="2299"/>
        <w:gridCol w:w="2672"/>
        <w:gridCol w:w="2651"/>
        <w:gridCol w:w="2674"/>
      </w:tblGrid>
      <w:tr w:rsidR="00110625" w14:paraId="2C7FF07A" w14:textId="77777777">
        <w:trPr>
          <w:jc w:val="center"/>
        </w:trPr>
        <w:tc>
          <w:tcPr>
            <w:tcW w:w="2448" w:type="dxa"/>
            <w:shd w:val="clear" w:color="auto" w:fill="D9EAF7"/>
            <w:vAlign w:val="center"/>
          </w:tcPr>
          <w:p w14:paraId="7F5969AE" w14:textId="77777777" w:rsidR="00110625" w:rsidRDefault="00000000">
            <w:r>
              <w:rPr>
                <w:b/>
                <w:sz w:val="16"/>
              </w:rPr>
              <w:t>Design decision</w:t>
            </w:r>
          </w:p>
        </w:tc>
        <w:tc>
          <w:tcPr>
            <w:tcW w:w="2880" w:type="dxa"/>
            <w:shd w:val="clear" w:color="auto" w:fill="D9EAF7"/>
            <w:vAlign w:val="center"/>
          </w:tcPr>
          <w:p w14:paraId="2438235C" w14:textId="77777777" w:rsidR="00110625" w:rsidRDefault="00000000">
            <w:r>
              <w:rPr>
                <w:b/>
                <w:sz w:val="16"/>
              </w:rPr>
              <w:t>Benefit</w:t>
            </w:r>
          </w:p>
        </w:tc>
        <w:tc>
          <w:tcPr>
            <w:tcW w:w="2880" w:type="dxa"/>
            <w:shd w:val="clear" w:color="auto" w:fill="D9EAF7"/>
            <w:vAlign w:val="center"/>
          </w:tcPr>
          <w:p w14:paraId="18B150AC" w14:textId="77777777" w:rsidR="00110625" w:rsidRDefault="00000000">
            <w:r>
              <w:rPr>
                <w:b/>
                <w:sz w:val="16"/>
              </w:rPr>
              <w:t>Trade-off / limitation</w:t>
            </w:r>
          </w:p>
        </w:tc>
        <w:tc>
          <w:tcPr>
            <w:tcW w:w="2880" w:type="dxa"/>
            <w:shd w:val="clear" w:color="auto" w:fill="D9EAF7"/>
            <w:vAlign w:val="center"/>
          </w:tcPr>
          <w:p w14:paraId="65709E90" w14:textId="77777777" w:rsidR="00110625" w:rsidRDefault="00000000">
            <w:r>
              <w:rPr>
                <w:b/>
                <w:sz w:val="16"/>
              </w:rPr>
              <w:t>Justification</w:t>
            </w:r>
          </w:p>
        </w:tc>
      </w:tr>
      <w:tr w:rsidR="00110625" w14:paraId="7000CBBE" w14:textId="77777777">
        <w:trPr>
          <w:jc w:val="center"/>
        </w:trPr>
        <w:tc>
          <w:tcPr>
            <w:tcW w:w="2448" w:type="dxa"/>
            <w:vAlign w:val="center"/>
          </w:tcPr>
          <w:p w14:paraId="43393CF4" w14:textId="77777777" w:rsidR="00110625" w:rsidRDefault="00000000">
            <w:r>
              <w:rPr>
                <w:sz w:val="16"/>
              </w:rPr>
              <w:t>HashMap for members/books</w:t>
            </w:r>
          </w:p>
        </w:tc>
        <w:tc>
          <w:tcPr>
            <w:tcW w:w="2880" w:type="dxa"/>
            <w:vAlign w:val="center"/>
          </w:tcPr>
          <w:p w14:paraId="05E4452B" w14:textId="77777777" w:rsidR="00110625" w:rsidRDefault="00000000">
            <w:r>
              <w:rPr>
                <w:sz w:val="16"/>
              </w:rPr>
              <w:t>Fast direct lookup by ID/ISBN</w:t>
            </w:r>
          </w:p>
        </w:tc>
        <w:tc>
          <w:tcPr>
            <w:tcW w:w="2880" w:type="dxa"/>
            <w:vAlign w:val="center"/>
          </w:tcPr>
          <w:p w14:paraId="213E4503" w14:textId="77777777" w:rsidR="00110625" w:rsidRDefault="00000000">
            <w:r>
              <w:rPr>
                <w:sz w:val="16"/>
              </w:rPr>
              <w:t>Does not preserve insertion order</w:t>
            </w:r>
          </w:p>
        </w:tc>
        <w:tc>
          <w:tcPr>
            <w:tcW w:w="2880" w:type="dxa"/>
            <w:vAlign w:val="center"/>
          </w:tcPr>
          <w:p w14:paraId="6CEA3504" w14:textId="77777777" w:rsidR="00110625" w:rsidRDefault="00000000">
            <w:r>
              <w:rPr>
                <w:sz w:val="16"/>
              </w:rPr>
              <w:t>IDs/ISBNs are natural lookup keys.</w:t>
            </w:r>
          </w:p>
        </w:tc>
      </w:tr>
      <w:tr w:rsidR="00110625" w14:paraId="30B8105C" w14:textId="77777777">
        <w:trPr>
          <w:jc w:val="center"/>
        </w:trPr>
        <w:tc>
          <w:tcPr>
            <w:tcW w:w="2448" w:type="dxa"/>
            <w:vAlign w:val="center"/>
          </w:tcPr>
          <w:p w14:paraId="69952A70" w14:textId="77777777" w:rsidR="00110625" w:rsidRDefault="00000000">
            <w:r>
              <w:rPr>
                <w:sz w:val="16"/>
              </w:rPr>
              <w:t>ArrayList waitlist</w:t>
            </w:r>
          </w:p>
        </w:tc>
        <w:tc>
          <w:tcPr>
            <w:tcW w:w="2880" w:type="dxa"/>
            <w:vAlign w:val="center"/>
          </w:tcPr>
          <w:p w14:paraId="1A89F29E" w14:textId="77777777" w:rsidR="00110625" w:rsidRDefault="00000000">
            <w:r>
              <w:rPr>
                <w:sz w:val="16"/>
              </w:rPr>
              <w:t>Preserves reservation order</w:t>
            </w:r>
          </w:p>
        </w:tc>
        <w:tc>
          <w:tcPr>
            <w:tcW w:w="2880" w:type="dxa"/>
            <w:vAlign w:val="center"/>
          </w:tcPr>
          <w:p w14:paraId="392D4867" w14:textId="77777777" w:rsidR="00110625" w:rsidRDefault="00000000">
            <w:r>
              <w:rPr>
                <w:sz w:val="16"/>
              </w:rPr>
              <w:t>Linear search for duplicate checks</w:t>
            </w:r>
          </w:p>
        </w:tc>
        <w:tc>
          <w:tcPr>
            <w:tcW w:w="2880" w:type="dxa"/>
            <w:vAlign w:val="center"/>
          </w:tcPr>
          <w:p w14:paraId="193F6951" w14:textId="77777777" w:rsidR="00110625" w:rsidRDefault="00000000">
            <w:r>
              <w:rPr>
                <w:sz w:val="16"/>
              </w:rPr>
              <w:t>Suitable for small academic waitlist.</w:t>
            </w:r>
          </w:p>
        </w:tc>
      </w:tr>
      <w:tr w:rsidR="00110625" w14:paraId="27C00744" w14:textId="77777777">
        <w:trPr>
          <w:jc w:val="center"/>
        </w:trPr>
        <w:tc>
          <w:tcPr>
            <w:tcW w:w="2448" w:type="dxa"/>
            <w:vAlign w:val="center"/>
          </w:tcPr>
          <w:p w14:paraId="20585B49" w14:textId="77777777" w:rsidR="00110625" w:rsidRDefault="00000000">
            <w:r>
              <w:rPr>
                <w:sz w:val="16"/>
              </w:rPr>
              <w:t>Synchronized inventory operations</w:t>
            </w:r>
          </w:p>
        </w:tc>
        <w:tc>
          <w:tcPr>
            <w:tcW w:w="2880" w:type="dxa"/>
            <w:vAlign w:val="center"/>
          </w:tcPr>
          <w:p w14:paraId="78B2CC65" w14:textId="77777777" w:rsidR="00110625" w:rsidRDefault="00000000">
            <w:r>
              <w:rPr>
                <w:sz w:val="16"/>
              </w:rPr>
              <w:t>Protects shared stock/loan state</w:t>
            </w:r>
          </w:p>
        </w:tc>
        <w:tc>
          <w:tcPr>
            <w:tcW w:w="2880" w:type="dxa"/>
            <w:vAlign w:val="center"/>
          </w:tcPr>
          <w:p w14:paraId="7E582677" w14:textId="77777777" w:rsidR="00110625" w:rsidRDefault="00000000">
            <w:r>
              <w:rPr>
                <w:sz w:val="16"/>
              </w:rPr>
              <w:t>Can reduce concurrency under heavy contention</w:t>
            </w:r>
          </w:p>
        </w:tc>
        <w:tc>
          <w:tcPr>
            <w:tcW w:w="2880" w:type="dxa"/>
            <w:vAlign w:val="center"/>
          </w:tcPr>
          <w:p w14:paraId="16C8931A" w14:textId="77777777" w:rsidR="00110625" w:rsidRDefault="00000000">
            <w:r>
              <w:rPr>
                <w:sz w:val="16"/>
              </w:rPr>
              <w:t>Correctness is more important than maximum throughput for shared stock.</w:t>
            </w:r>
          </w:p>
        </w:tc>
      </w:tr>
      <w:tr w:rsidR="00110625" w14:paraId="3F9ACF52" w14:textId="77777777">
        <w:trPr>
          <w:jc w:val="center"/>
        </w:trPr>
        <w:tc>
          <w:tcPr>
            <w:tcW w:w="2448" w:type="dxa"/>
            <w:vAlign w:val="center"/>
          </w:tcPr>
          <w:p w14:paraId="0CE385BC" w14:textId="77777777" w:rsidR="00110625" w:rsidRDefault="00000000">
            <w:r>
              <w:rPr>
                <w:sz w:val="16"/>
              </w:rPr>
              <w:t>Thread priorities</w:t>
            </w:r>
          </w:p>
        </w:tc>
        <w:tc>
          <w:tcPr>
            <w:tcW w:w="2880" w:type="dxa"/>
            <w:vAlign w:val="center"/>
          </w:tcPr>
          <w:p w14:paraId="0F8E4275" w14:textId="77777777" w:rsidR="00110625" w:rsidRDefault="00000000">
            <w:r>
              <w:rPr>
                <w:sz w:val="16"/>
              </w:rPr>
              <w:t>Models different urgency levels</w:t>
            </w:r>
          </w:p>
        </w:tc>
        <w:tc>
          <w:tcPr>
            <w:tcW w:w="2880" w:type="dxa"/>
            <w:vAlign w:val="center"/>
          </w:tcPr>
          <w:p w14:paraId="5F984F14" w14:textId="77777777" w:rsidR="00110625" w:rsidRDefault="00000000">
            <w:r>
              <w:rPr>
                <w:sz w:val="16"/>
              </w:rPr>
              <w:t>Priority behavior depends on OS/JVM scheduling</w:t>
            </w:r>
          </w:p>
        </w:tc>
        <w:tc>
          <w:tcPr>
            <w:tcW w:w="2880" w:type="dxa"/>
            <w:vAlign w:val="center"/>
          </w:tcPr>
          <w:p w14:paraId="711EA487" w14:textId="77777777" w:rsidR="00110625" w:rsidRDefault="00000000">
            <w:r>
              <w:rPr>
                <w:sz w:val="16"/>
              </w:rPr>
              <w:t>Demonstrates required thread-priority concept.</w:t>
            </w:r>
          </w:p>
        </w:tc>
      </w:tr>
      <w:tr w:rsidR="00110625" w14:paraId="1418593D" w14:textId="77777777">
        <w:trPr>
          <w:jc w:val="center"/>
        </w:trPr>
        <w:tc>
          <w:tcPr>
            <w:tcW w:w="2448" w:type="dxa"/>
            <w:vAlign w:val="center"/>
          </w:tcPr>
          <w:p w14:paraId="3110556E" w14:textId="77777777" w:rsidR="00110625" w:rsidRDefault="00000000">
            <w:r>
              <w:rPr>
                <w:sz w:val="16"/>
              </w:rPr>
              <w:t>Abstract Member hierarchy</w:t>
            </w:r>
          </w:p>
        </w:tc>
        <w:tc>
          <w:tcPr>
            <w:tcW w:w="2880" w:type="dxa"/>
            <w:vAlign w:val="center"/>
          </w:tcPr>
          <w:p w14:paraId="5AAA323A" w14:textId="77777777" w:rsidR="00110625" w:rsidRDefault="00000000">
            <w:r>
              <w:rPr>
                <w:sz w:val="16"/>
              </w:rPr>
              <w:t>Run-time tier-specific borrowing/fine behaviour</w:t>
            </w:r>
          </w:p>
        </w:tc>
        <w:tc>
          <w:tcPr>
            <w:tcW w:w="2880" w:type="dxa"/>
            <w:vAlign w:val="center"/>
          </w:tcPr>
          <w:p w14:paraId="4E55D008" w14:textId="77777777" w:rsidR="00110625" w:rsidRDefault="00000000">
            <w:r>
              <w:rPr>
                <w:sz w:val="16"/>
              </w:rPr>
              <w:t>More classes than a single Member class</w:t>
            </w:r>
          </w:p>
        </w:tc>
        <w:tc>
          <w:tcPr>
            <w:tcW w:w="2880" w:type="dxa"/>
            <w:vAlign w:val="center"/>
          </w:tcPr>
          <w:p w14:paraId="4D1AB180" w14:textId="77777777" w:rsidR="00110625" w:rsidRDefault="00000000">
            <w:r>
              <w:rPr>
                <w:sz w:val="16"/>
              </w:rPr>
              <w:t>Directly demonstrates inheritance and polymorphism.</w:t>
            </w:r>
          </w:p>
        </w:tc>
      </w:tr>
      <w:tr w:rsidR="00110625" w14:paraId="237671AF" w14:textId="77777777">
        <w:trPr>
          <w:jc w:val="center"/>
        </w:trPr>
        <w:tc>
          <w:tcPr>
            <w:tcW w:w="2448" w:type="dxa"/>
            <w:vAlign w:val="center"/>
          </w:tcPr>
          <w:p w14:paraId="0524358E" w14:textId="77777777" w:rsidR="00110625" w:rsidRDefault="00000000">
            <w:r>
              <w:rPr>
                <w:sz w:val="16"/>
              </w:rPr>
              <w:t>Console notifications</w:t>
            </w:r>
          </w:p>
        </w:tc>
        <w:tc>
          <w:tcPr>
            <w:tcW w:w="2880" w:type="dxa"/>
            <w:vAlign w:val="center"/>
          </w:tcPr>
          <w:p w14:paraId="59274B7F" w14:textId="77777777" w:rsidR="00110625" w:rsidRDefault="00000000">
            <w:r>
              <w:rPr>
                <w:sz w:val="16"/>
              </w:rPr>
              <w:t>Simple and transparent for demonstration</w:t>
            </w:r>
          </w:p>
        </w:tc>
        <w:tc>
          <w:tcPr>
            <w:tcW w:w="2880" w:type="dxa"/>
            <w:vAlign w:val="center"/>
          </w:tcPr>
          <w:p w14:paraId="538828D8" w14:textId="77777777" w:rsidR="00110625" w:rsidRDefault="00000000">
            <w:r>
              <w:rPr>
                <w:sz w:val="16"/>
              </w:rPr>
              <w:t>Not a real email/SMS service</w:t>
            </w:r>
          </w:p>
        </w:tc>
        <w:tc>
          <w:tcPr>
            <w:tcW w:w="2880" w:type="dxa"/>
            <w:vAlign w:val="center"/>
          </w:tcPr>
          <w:p w14:paraId="2993BAEA" w14:textId="77777777" w:rsidR="00110625" w:rsidRDefault="00000000">
            <w:r>
              <w:rPr>
                <w:sz w:val="16"/>
              </w:rPr>
              <w:t>Appropriate for a self-contained Java assignment.</w:t>
            </w:r>
          </w:p>
        </w:tc>
      </w:tr>
    </w:tbl>
    <w:p w14:paraId="11F415C7" w14:textId="77777777" w:rsidR="00110625" w:rsidRDefault="00110625"/>
    <w:p w14:paraId="5BF4268B" w14:textId="77777777" w:rsidR="00110625" w:rsidRDefault="00000000">
      <w:pPr>
        <w:spacing w:after="100" w:line="252" w:lineRule="auto"/>
      </w:pPr>
      <w:r>
        <w:t>The final design is justified because it directly maps the requested features to separate Java responsibilities and demonstrates all major CO1/CO2/CO3 concepts identified in the question. fileciteturn1file0L31-L37</w:t>
      </w:r>
    </w:p>
    <w:p w14:paraId="407785A0" w14:textId="77777777" w:rsidR="00110625" w:rsidRDefault="00000000">
      <w:pPr>
        <w:pStyle w:val="Heading1"/>
      </w:pPr>
      <w:r>
        <w:t>12. Broader Considerations and SDG Relevance</w:t>
      </w:r>
    </w:p>
    <w:tbl>
      <w:tblPr>
        <w:tblStyle w:val="TableGrid"/>
        <w:tblW w:w="0" w:type="auto"/>
        <w:jc w:val="center"/>
        <w:tblLook w:val="04A0" w:firstRow="1" w:lastRow="0" w:firstColumn="1" w:lastColumn="0" w:noHBand="0" w:noVBand="1"/>
      </w:tblPr>
      <w:tblGrid>
        <w:gridCol w:w="3046"/>
        <w:gridCol w:w="7250"/>
      </w:tblGrid>
      <w:tr w:rsidR="00110625" w14:paraId="0D7EB26D" w14:textId="77777777">
        <w:trPr>
          <w:jc w:val="center"/>
        </w:trPr>
        <w:tc>
          <w:tcPr>
            <w:tcW w:w="3168" w:type="dxa"/>
            <w:shd w:val="clear" w:color="auto" w:fill="D9EAF7"/>
            <w:vAlign w:val="center"/>
          </w:tcPr>
          <w:p w14:paraId="444E30E1" w14:textId="77777777" w:rsidR="00110625" w:rsidRDefault="00000000">
            <w:r>
              <w:rPr>
                <w:b/>
                <w:sz w:val="17"/>
              </w:rPr>
              <w:t>SDG</w:t>
            </w:r>
          </w:p>
        </w:tc>
        <w:tc>
          <w:tcPr>
            <w:tcW w:w="7632" w:type="dxa"/>
            <w:shd w:val="clear" w:color="auto" w:fill="D9EAF7"/>
            <w:vAlign w:val="center"/>
          </w:tcPr>
          <w:p w14:paraId="06B5F4D8" w14:textId="77777777" w:rsidR="00110625" w:rsidRDefault="00000000">
            <w:r>
              <w:rPr>
                <w:b/>
                <w:sz w:val="17"/>
              </w:rPr>
              <w:t>Connection to this project</w:t>
            </w:r>
          </w:p>
        </w:tc>
      </w:tr>
      <w:tr w:rsidR="00110625" w14:paraId="4B3F1FCC" w14:textId="77777777">
        <w:trPr>
          <w:jc w:val="center"/>
        </w:trPr>
        <w:tc>
          <w:tcPr>
            <w:tcW w:w="3168" w:type="dxa"/>
            <w:vAlign w:val="center"/>
          </w:tcPr>
          <w:p w14:paraId="508FBCAA" w14:textId="77777777" w:rsidR="00110625" w:rsidRDefault="00000000">
            <w:r>
              <w:rPr>
                <w:sz w:val="17"/>
              </w:rPr>
              <w:t>SDG 4 – Quality Education</w:t>
            </w:r>
          </w:p>
        </w:tc>
        <w:tc>
          <w:tcPr>
            <w:tcW w:w="7632" w:type="dxa"/>
            <w:vAlign w:val="center"/>
          </w:tcPr>
          <w:p w14:paraId="3545A105" w14:textId="77777777" w:rsidR="00110625" w:rsidRDefault="00000000">
            <w:r>
              <w:rPr>
                <w:sz w:val="17"/>
              </w:rPr>
              <w:t>The system provides a practical learning application of Java OOP, collections, exception handling and multithreading.</w:t>
            </w:r>
          </w:p>
        </w:tc>
      </w:tr>
      <w:tr w:rsidR="00110625" w14:paraId="36F2259F" w14:textId="77777777">
        <w:trPr>
          <w:jc w:val="center"/>
        </w:trPr>
        <w:tc>
          <w:tcPr>
            <w:tcW w:w="3168" w:type="dxa"/>
            <w:vAlign w:val="center"/>
          </w:tcPr>
          <w:p w14:paraId="4FB3ACED" w14:textId="77777777" w:rsidR="00110625" w:rsidRDefault="00000000">
            <w:r>
              <w:rPr>
                <w:sz w:val="17"/>
              </w:rPr>
              <w:t>SDG 9 – Industry, Innovation and Infrastructure</w:t>
            </w:r>
          </w:p>
        </w:tc>
        <w:tc>
          <w:tcPr>
            <w:tcW w:w="7632" w:type="dxa"/>
            <w:vAlign w:val="center"/>
          </w:tcPr>
          <w:p w14:paraId="3AFDD571" w14:textId="77777777" w:rsidR="00110625" w:rsidRDefault="00000000">
            <w:r>
              <w:rPr>
                <w:sz w:val="17"/>
              </w:rPr>
              <w:t>Digitized library circulation, inventory tracking and notification workflows demonstrate information-system infrastructure.</w:t>
            </w:r>
          </w:p>
        </w:tc>
      </w:tr>
      <w:tr w:rsidR="00110625" w14:paraId="14905180" w14:textId="77777777">
        <w:trPr>
          <w:jc w:val="center"/>
        </w:trPr>
        <w:tc>
          <w:tcPr>
            <w:tcW w:w="3168" w:type="dxa"/>
            <w:vAlign w:val="center"/>
          </w:tcPr>
          <w:p w14:paraId="029A08E0" w14:textId="77777777" w:rsidR="00110625" w:rsidRDefault="00000000">
            <w:r>
              <w:rPr>
                <w:sz w:val="17"/>
              </w:rPr>
              <w:t>SDG 16 – Peace, Justice and Strong Institutions</w:t>
            </w:r>
          </w:p>
        </w:tc>
        <w:tc>
          <w:tcPr>
            <w:tcW w:w="7632" w:type="dxa"/>
            <w:vAlign w:val="center"/>
          </w:tcPr>
          <w:p w14:paraId="6A53311F" w14:textId="77777777" w:rsidR="00110625" w:rsidRDefault="00000000">
            <w:r>
              <w:rPr>
                <w:sz w:val="17"/>
              </w:rPr>
              <w:t>Reliable record keeping, controlled access through encapsulated operations and traceable circulation events support transparent institutional processes.</w:t>
            </w:r>
          </w:p>
        </w:tc>
      </w:tr>
    </w:tbl>
    <w:p w14:paraId="7F9360CE" w14:textId="77777777" w:rsidR="00110625" w:rsidRDefault="00110625"/>
    <w:p w14:paraId="53F5BFB6" w14:textId="77777777" w:rsidR="00110625" w:rsidRDefault="00000000">
      <w:pPr>
        <w:spacing w:after="100" w:line="252" w:lineRule="auto"/>
      </w:pPr>
      <w:r>
        <w:t>These are the SDG mappings stated in the supplied assignment question. fileciteturn1file0L39-L40</w:t>
      </w:r>
    </w:p>
    <w:p w14:paraId="15C89325" w14:textId="77777777" w:rsidR="00110625" w:rsidRDefault="00000000">
      <w:pPr>
        <w:pStyle w:val="Heading1"/>
      </w:pPr>
      <w:r>
        <w:lastRenderedPageBreak/>
        <w:t>13. Conclusion, Limitations and Possible Improvements</w:t>
      </w:r>
    </w:p>
    <w:p w14:paraId="4AC1A6BE" w14:textId="77777777" w:rsidR="00110625" w:rsidRDefault="00000000">
      <w:pPr>
        <w:spacing w:after="100" w:line="252" w:lineRule="auto"/>
      </w:pPr>
      <w:r>
        <w:t>The Smart Library Management, Book Reservation and Overdue Notification System was implemented as a menu-driven Java application. It demonstrates object-oriented class design, encapsulation, inheritance, polymorphism, Java collections and iterators, exception handling, multithreading, synchronization, notifications and inventory reporting.</w:t>
      </w:r>
    </w:p>
    <w:p w14:paraId="022698A0" w14:textId="77777777" w:rsidR="00110625" w:rsidRDefault="00000000">
      <w:pPr>
        <w:pStyle w:val="Heading2"/>
      </w:pPr>
      <w:r>
        <w:t>Limitations</w:t>
      </w:r>
    </w:p>
    <w:p w14:paraId="1DB9DE2F" w14:textId="77777777" w:rsidR="00110625" w:rsidRDefault="00000000">
      <w:pPr>
        <w:pStyle w:val="ListBullet"/>
        <w:spacing w:after="30"/>
      </w:pPr>
      <w:r>
        <w:t>Data is stored in memory and is lost when the program exits.</w:t>
      </w:r>
    </w:p>
    <w:p w14:paraId="7E8D836B" w14:textId="77777777" w:rsidR="00110625" w:rsidRDefault="00000000">
      <w:pPr>
        <w:pStyle w:val="ListBullet"/>
        <w:spacing w:after="30"/>
      </w:pPr>
      <w:r>
        <w:t>The overdue demonstration depends on due-date state; the supplied execution primarily demonstrates the notification worker path.</w:t>
      </w:r>
    </w:p>
    <w:p w14:paraId="15F7A89E" w14:textId="77777777" w:rsidR="00110625" w:rsidRDefault="00000000">
      <w:pPr>
        <w:pStyle w:val="ListBullet"/>
        <w:spacing w:after="30"/>
      </w:pPr>
      <w:r>
        <w:t>Console UI is functional but not graphical.</w:t>
      </w:r>
    </w:p>
    <w:p w14:paraId="590C7BE8" w14:textId="77777777" w:rsidR="00110625" w:rsidRDefault="00000000">
      <w:pPr>
        <w:pStyle w:val="ListBullet"/>
        <w:spacing w:after="30"/>
      </w:pPr>
      <w:r>
        <w:t>Real email/SMS/push notification services are not connected.</w:t>
      </w:r>
    </w:p>
    <w:p w14:paraId="4EFA4A33" w14:textId="77777777" w:rsidR="00110625" w:rsidRDefault="00000000">
      <w:pPr>
        <w:pStyle w:val="ListBullet"/>
        <w:spacing w:after="30"/>
      </w:pPr>
      <w:r>
        <w:t>Thread scheduling is demonstrated at Java level and is not a hard real-time guarantee.</w:t>
      </w:r>
    </w:p>
    <w:p w14:paraId="72FD54F9" w14:textId="77777777" w:rsidR="00110625" w:rsidRDefault="00000000">
      <w:pPr>
        <w:pStyle w:val="Heading2"/>
      </w:pPr>
      <w:r>
        <w:t>Possible Improvements</w:t>
      </w:r>
    </w:p>
    <w:p w14:paraId="7BB1DB79" w14:textId="77777777" w:rsidR="00110625" w:rsidRDefault="00000000">
      <w:pPr>
        <w:pStyle w:val="ListBullet"/>
        <w:spacing w:after="30"/>
      </w:pPr>
      <w:r>
        <w:t>Add MySQL/JDBC persistence and transaction handling.</w:t>
      </w:r>
    </w:p>
    <w:p w14:paraId="713DBD72" w14:textId="77777777" w:rsidR="00110625" w:rsidRDefault="00000000">
      <w:pPr>
        <w:pStyle w:val="ListBullet"/>
        <w:spacing w:after="30"/>
      </w:pPr>
      <w:r>
        <w:t>Add a Swing/JavaFX graphical user interface.</w:t>
      </w:r>
    </w:p>
    <w:p w14:paraId="6899AE6E" w14:textId="77777777" w:rsidR="00110625" w:rsidRDefault="00000000">
      <w:pPr>
        <w:pStyle w:val="ListBullet"/>
        <w:spacing w:after="30"/>
      </w:pPr>
      <w:r>
        <w:t>Implement actual scheduled daily overdue notification service.</w:t>
      </w:r>
    </w:p>
    <w:p w14:paraId="6AC5A114" w14:textId="77777777" w:rsidR="00110625" w:rsidRDefault="00000000">
      <w:pPr>
        <w:pStyle w:val="ListBullet"/>
        <w:spacing w:after="30"/>
      </w:pPr>
      <w:r>
        <w:t>Add authentication and role-based access.</w:t>
      </w:r>
    </w:p>
    <w:p w14:paraId="3AC1646B" w14:textId="77777777" w:rsidR="00110625" w:rsidRDefault="00000000">
      <w:pPr>
        <w:pStyle w:val="ListBullet"/>
        <w:spacing w:after="30"/>
      </w:pPr>
      <w:r>
        <w:t>Export reports to CSV/PDF.</w:t>
      </w:r>
    </w:p>
    <w:p w14:paraId="283622EE" w14:textId="77777777" w:rsidR="00110625" w:rsidRDefault="00000000">
      <w:pPr>
        <w:pStyle w:val="ListBullet"/>
        <w:spacing w:after="30"/>
      </w:pPr>
      <w:r>
        <w:t>Add automated JUnit tests and larger randomized test datasets.</w:t>
      </w:r>
    </w:p>
    <w:p w14:paraId="3FE6D7EE" w14:textId="77777777" w:rsidR="00110625" w:rsidRDefault="00000000">
      <w:pPr>
        <w:pStyle w:val="ListBullet"/>
        <w:spacing w:after="30"/>
      </w:pPr>
      <w:r>
        <w:t>Deploy notifications through email/SMS APIs.</w:t>
      </w:r>
    </w:p>
    <w:p w14:paraId="15F6ACA4" w14:textId="77777777" w:rsidR="00110625" w:rsidRDefault="00000000">
      <w:pPr>
        <w:pStyle w:val="Heading1"/>
      </w:pPr>
      <w:r>
        <w:t>14. Individual Contribution of Group Members</w:t>
      </w:r>
    </w:p>
    <w:tbl>
      <w:tblPr>
        <w:tblStyle w:val="TableGrid"/>
        <w:tblW w:w="0" w:type="auto"/>
        <w:jc w:val="center"/>
        <w:tblLook w:val="04A0" w:firstRow="1" w:lastRow="0" w:firstColumn="1" w:lastColumn="0" w:noHBand="0" w:noVBand="1"/>
      </w:tblPr>
      <w:tblGrid>
        <w:gridCol w:w="2842"/>
        <w:gridCol w:w="5604"/>
        <w:gridCol w:w="1850"/>
      </w:tblGrid>
      <w:tr w:rsidR="00110625" w14:paraId="2CBA173E" w14:textId="77777777" w:rsidTr="0000319D">
        <w:trPr>
          <w:jc w:val="center"/>
        </w:trPr>
        <w:tc>
          <w:tcPr>
            <w:tcW w:w="2899" w:type="dxa"/>
            <w:shd w:val="clear" w:color="auto" w:fill="D9EAF7"/>
            <w:vAlign w:val="center"/>
          </w:tcPr>
          <w:p w14:paraId="3349C7A0" w14:textId="77777777" w:rsidR="00110625" w:rsidRDefault="00000000">
            <w:r>
              <w:rPr>
                <w:b/>
                <w:sz w:val="17"/>
              </w:rPr>
              <w:t>Member</w:t>
            </w:r>
          </w:p>
        </w:tc>
        <w:tc>
          <w:tcPr>
            <w:tcW w:w="5977" w:type="dxa"/>
            <w:shd w:val="clear" w:color="auto" w:fill="D9EAF7"/>
            <w:vAlign w:val="center"/>
          </w:tcPr>
          <w:p w14:paraId="307C19DF" w14:textId="77777777" w:rsidR="00110625" w:rsidRDefault="00000000">
            <w:r>
              <w:rPr>
                <w:b/>
                <w:sz w:val="17"/>
              </w:rPr>
              <w:t>Contribution</w:t>
            </w:r>
          </w:p>
        </w:tc>
        <w:tc>
          <w:tcPr>
            <w:tcW w:w="1420" w:type="dxa"/>
            <w:shd w:val="clear" w:color="auto" w:fill="D9EAF7"/>
            <w:vAlign w:val="center"/>
          </w:tcPr>
          <w:p w14:paraId="23F94433" w14:textId="77777777" w:rsidR="00110625" w:rsidRDefault="00000000">
            <w:r>
              <w:rPr>
                <w:b/>
                <w:sz w:val="17"/>
              </w:rPr>
              <w:t>Signature</w:t>
            </w:r>
          </w:p>
        </w:tc>
      </w:tr>
      <w:tr w:rsidR="00110625" w14:paraId="79ED93BB" w14:textId="77777777" w:rsidTr="0000319D">
        <w:trPr>
          <w:jc w:val="center"/>
        </w:trPr>
        <w:tc>
          <w:tcPr>
            <w:tcW w:w="2899" w:type="dxa"/>
            <w:vAlign w:val="center"/>
          </w:tcPr>
          <w:p w14:paraId="7A1A80A2" w14:textId="7B0A240C" w:rsidR="00110625" w:rsidRDefault="00537598">
            <w:r>
              <w:rPr>
                <w:sz w:val="17"/>
              </w:rPr>
              <w:t xml:space="preserve">G </w:t>
            </w:r>
            <w:r w:rsidR="0000319D">
              <w:rPr>
                <w:sz w:val="17"/>
              </w:rPr>
              <w:t>Aamna Khan</w:t>
            </w:r>
            <w:r>
              <w:rPr>
                <w:sz w:val="17"/>
              </w:rPr>
              <w:t xml:space="preserve"> </w:t>
            </w:r>
            <w:r w:rsidR="00000000">
              <w:rPr>
                <w:sz w:val="17"/>
              </w:rPr>
              <w:t>________________</w:t>
            </w:r>
          </w:p>
        </w:tc>
        <w:tc>
          <w:tcPr>
            <w:tcW w:w="5977" w:type="dxa"/>
            <w:vAlign w:val="center"/>
          </w:tcPr>
          <w:p w14:paraId="65C5C242" w14:textId="77777777" w:rsidR="00110625" w:rsidRDefault="00000000">
            <w:r>
              <w:rPr>
                <w:sz w:val="17"/>
              </w:rPr>
              <w:t>Requirement analysis, class design and documentation</w:t>
            </w:r>
          </w:p>
        </w:tc>
        <w:tc>
          <w:tcPr>
            <w:tcW w:w="1420" w:type="dxa"/>
            <w:vAlign w:val="center"/>
          </w:tcPr>
          <w:p w14:paraId="6EBA3E1B" w14:textId="197CBF95" w:rsidR="00110625" w:rsidRDefault="00000000">
            <w:r>
              <w:rPr>
                <w:sz w:val="17"/>
              </w:rPr>
              <w:t>__</w:t>
            </w:r>
            <w:r w:rsidR="00537598">
              <w:rPr>
                <w:sz w:val="17"/>
              </w:rPr>
              <w:t>Aamna</w:t>
            </w:r>
            <w:r>
              <w:rPr>
                <w:sz w:val="17"/>
              </w:rPr>
              <w:t>__________</w:t>
            </w:r>
          </w:p>
        </w:tc>
      </w:tr>
      <w:tr w:rsidR="00110625" w14:paraId="583A1BEE" w14:textId="77777777" w:rsidTr="0000319D">
        <w:trPr>
          <w:jc w:val="center"/>
        </w:trPr>
        <w:tc>
          <w:tcPr>
            <w:tcW w:w="2899" w:type="dxa"/>
            <w:vAlign w:val="center"/>
          </w:tcPr>
          <w:p w14:paraId="2A496BF0" w14:textId="7DEA7F8F" w:rsidR="00110625" w:rsidRDefault="00537598">
            <w:r>
              <w:rPr>
                <w:sz w:val="17"/>
              </w:rPr>
              <w:t>V Harshitha</w:t>
            </w:r>
            <w:r w:rsidR="00000000">
              <w:rPr>
                <w:sz w:val="17"/>
              </w:rPr>
              <w:t>___________</w:t>
            </w:r>
          </w:p>
        </w:tc>
        <w:tc>
          <w:tcPr>
            <w:tcW w:w="5977" w:type="dxa"/>
            <w:vAlign w:val="center"/>
          </w:tcPr>
          <w:p w14:paraId="5DBEAB88" w14:textId="77777777" w:rsidR="00110625" w:rsidRDefault="00000000">
            <w:r>
              <w:rPr>
                <w:sz w:val="17"/>
              </w:rPr>
              <w:t>Java implementation, collections and exception handling</w:t>
            </w:r>
          </w:p>
        </w:tc>
        <w:tc>
          <w:tcPr>
            <w:tcW w:w="1420" w:type="dxa"/>
            <w:vAlign w:val="center"/>
          </w:tcPr>
          <w:p w14:paraId="76C755F9" w14:textId="6B7F0B52" w:rsidR="00110625" w:rsidRDefault="00000000">
            <w:r>
              <w:rPr>
                <w:sz w:val="17"/>
              </w:rPr>
              <w:t>__</w:t>
            </w:r>
            <w:r w:rsidR="00537598">
              <w:rPr>
                <w:sz w:val="17"/>
              </w:rPr>
              <w:t>Harshitha</w:t>
            </w:r>
            <w:r>
              <w:rPr>
                <w:sz w:val="17"/>
              </w:rPr>
              <w:t>________</w:t>
            </w:r>
          </w:p>
        </w:tc>
      </w:tr>
      <w:tr w:rsidR="00110625" w14:paraId="748A2FDD" w14:textId="77777777" w:rsidTr="0000319D">
        <w:trPr>
          <w:jc w:val="center"/>
        </w:trPr>
        <w:tc>
          <w:tcPr>
            <w:tcW w:w="2899" w:type="dxa"/>
            <w:vAlign w:val="center"/>
          </w:tcPr>
          <w:p w14:paraId="484E57A5" w14:textId="27B60854" w:rsidR="00110625" w:rsidRDefault="00537598">
            <w:r>
              <w:rPr>
                <w:sz w:val="17"/>
              </w:rPr>
              <w:t>Thirupugazh</w:t>
            </w:r>
            <w:r w:rsidR="00000000">
              <w:rPr>
                <w:sz w:val="17"/>
              </w:rPr>
              <w:t>_____________</w:t>
            </w:r>
          </w:p>
        </w:tc>
        <w:tc>
          <w:tcPr>
            <w:tcW w:w="5977" w:type="dxa"/>
            <w:vAlign w:val="center"/>
          </w:tcPr>
          <w:p w14:paraId="00853B26" w14:textId="77777777" w:rsidR="00110625" w:rsidRDefault="00000000">
            <w:r>
              <w:rPr>
                <w:sz w:val="17"/>
              </w:rPr>
              <w:t>Multithreading, testing, screenshots and report analysis</w:t>
            </w:r>
          </w:p>
        </w:tc>
        <w:tc>
          <w:tcPr>
            <w:tcW w:w="1420" w:type="dxa"/>
            <w:vAlign w:val="center"/>
          </w:tcPr>
          <w:p w14:paraId="123ACAFE" w14:textId="799E3595" w:rsidR="00110625" w:rsidRDefault="00000000">
            <w:r>
              <w:rPr>
                <w:sz w:val="17"/>
              </w:rPr>
              <w:t>_</w:t>
            </w:r>
            <w:r w:rsidR="00537598">
              <w:rPr>
                <w:sz w:val="17"/>
              </w:rPr>
              <w:t>Thirupugazh</w:t>
            </w:r>
            <w:r>
              <w:rPr>
                <w:sz w:val="17"/>
              </w:rPr>
              <w:t>________</w:t>
            </w:r>
          </w:p>
        </w:tc>
      </w:tr>
      <w:tr w:rsidR="0000319D" w14:paraId="5AF84224" w14:textId="77777777" w:rsidTr="0000319D">
        <w:trPr>
          <w:jc w:val="center"/>
        </w:trPr>
        <w:tc>
          <w:tcPr>
            <w:tcW w:w="2899" w:type="dxa"/>
            <w:vAlign w:val="center"/>
          </w:tcPr>
          <w:p w14:paraId="38A8A170" w14:textId="31C9A538" w:rsidR="0000319D" w:rsidRDefault="00537598">
            <w:pPr>
              <w:rPr>
                <w:sz w:val="17"/>
              </w:rPr>
            </w:pPr>
            <w:r>
              <w:rPr>
                <w:sz w:val="17"/>
              </w:rPr>
              <w:t>Vignesh</w:t>
            </w:r>
          </w:p>
        </w:tc>
        <w:tc>
          <w:tcPr>
            <w:tcW w:w="5977" w:type="dxa"/>
            <w:vAlign w:val="center"/>
          </w:tcPr>
          <w:p w14:paraId="38462AFE" w14:textId="77777777" w:rsidR="0000319D" w:rsidRDefault="0000319D">
            <w:pPr>
              <w:rPr>
                <w:sz w:val="17"/>
              </w:rPr>
            </w:pPr>
          </w:p>
        </w:tc>
        <w:tc>
          <w:tcPr>
            <w:tcW w:w="1420" w:type="dxa"/>
            <w:vAlign w:val="center"/>
          </w:tcPr>
          <w:p w14:paraId="76EC1BED" w14:textId="6B269AB8" w:rsidR="0000319D" w:rsidRDefault="00537598">
            <w:pPr>
              <w:rPr>
                <w:sz w:val="17"/>
              </w:rPr>
            </w:pPr>
            <w:r>
              <w:rPr>
                <w:sz w:val="17"/>
              </w:rPr>
              <w:t xml:space="preserve">   Vignesh</w:t>
            </w:r>
          </w:p>
        </w:tc>
      </w:tr>
    </w:tbl>
    <w:p w14:paraId="745B2276" w14:textId="77777777" w:rsidR="00110625" w:rsidRDefault="00110625"/>
    <w:p w14:paraId="6746041F" w14:textId="77777777" w:rsidR="00110625" w:rsidRDefault="00000000">
      <w:pPr>
        <w:spacing w:after="100" w:line="252" w:lineRule="auto"/>
      </w:pPr>
      <w:r>
        <w:t>The team should replace the placeholders with the actual member names, register numbers and genuine contributions. The assignment explicitly requires each member's individual contribution to be specified. fileciteturn1file0L161-L167</w:t>
      </w:r>
    </w:p>
    <w:p w14:paraId="041911D3" w14:textId="77777777" w:rsidR="00110625" w:rsidRDefault="00000000">
      <w:r>
        <w:br w:type="page"/>
      </w:r>
    </w:p>
    <w:p w14:paraId="50CD8918" w14:textId="77777777" w:rsidR="00110625" w:rsidRDefault="00000000">
      <w:pPr>
        <w:pStyle w:val="Heading1"/>
      </w:pPr>
      <w:r>
        <w:lastRenderedPageBreak/>
        <w:t>15. One-Page Individual Reflection</w:t>
      </w:r>
    </w:p>
    <w:p w14:paraId="78113575" w14:textId="233586F6" w:rsidR="00110625" w:rsidRDefault="00000000">
      <w:pPr>
        <w:spacing w:after="100" w:line="252" w:lineRule="auto"/>
      </w:pPr>
      <w:r>
        <w:t>Name</w:t>
      </w:r>
      <w:r w:rsidR="0000319D">
        <w:t>: G Aamna Khan</w:t>
      </w:r>
      <w:r>
        <w:t xml:space="preserve">  Register No.: </w:t>
      </w:r>
      <w:r w:rsidR="00637964">
        <w:t>19237</w:t>
      </w:r>
      <w:r w:rsidR="0000319D">
        <w:t>1084</w:t>
      </w:r>
    </w:p>
    <w:p w14:paraId="371F9C58" w14:textId="77777777" w:rsidR="0000319D" w:rsidRDefault="0000319D" w:rsidP="0000319D">
      <w:pPr>
        <w:spacing w:after="100" w:line="252" w:lineRule="auto"/>
      </w:pPr>
      <w:r>
        <w:t>This assignment gave me an opportunity to apply Java Collection Framework concepts to a practical library management problem. My major contribution was related to the use of collections, searching, reservation management and exception handling.</w:t>
      </w:r>
    </w:p>
    <w:p w14:paraId="52BDB44F" w14:textId="77777777" w:rsidR="0000319D" w:rsidRDefault="0000319D" w:rsidP="0000319D">
      <w:pPr>
        <w:spacing w:after="100" w:line="252" w:lineRule="auto"/>
      </w:pPr>
    </w:p>
    <w:p w14:paraId="52BB1A75" w14:textId="77777777" w:rsidR="0000319D" w:rsidRDefault="0000319D" w:rsidP="0000319D">
      <w:pPr>
        <w:spacing w:after="100" w:line="252" w:lineRule="auto"/>
      </w:pPr>
      <w:r>
        <w:t>The library system needs to manage several types of information. For example, books must be searched using their ISBN, members must be located using their member ID and reservations need to maintain their order. I learned that choosing the correct data structure can make a program more efficient and easier to implement.</w:t>
      </w:r>
    </w:p>
    <w:p w14:paraId="6EF2D996" w14:textId="77777777" w:rsidR="0000319D" w:rsidRDefault="0000319D" w:rsidP="0000319D">
      <w:pPr>
        <w:spacing w:after="100" w:line="252" w:lineRule="auto"/>
      </w:pPr>
    </w:p>
    <w:p w14:paraId="75923C96" w14:textId="77777777" w:rsidR="0000319D" w:rsidRDefault="0000319D" w:rsidP="0000319D">
      <w:pPr>
        <w:spacing w:after="100" w:line="252" w:lineRule="auto"/>
      </w:pPr>
      <w:r>
        <w:t>We used HashMap for storing members and books because it provides a convenient way to retrieve objects using a unique key. We used ArrayList for reservations because maintaining the order of reservations is important for a waitlist. A HashSet was useful for tracking active loans and avoiding duplicate entries. We also used Hashtable for demonstrating due-date storage. Using these collections with generics helped me understand type-safe collection management.</w:t>
      </w:r>
    </w:p>
    <w:p w14:paraId="062B3251" w14:textId="77777777" w:rsidR="0000319D" w:rsidRDefault="0000319D" w:rsidP="0000319D">
      <w:pPr>
        <w:spacing w:after="100" w:line="252" w:lineRule="auto"/>
      </w:pPr>
    </w:p>
    <w:p w14:paraId="42360F96" w14:textId="77777777" w:rsidR="0000319D" w:rsidRDefault="0000319D" w:rsidP="0000319D">
      <w:pPr>
        <w:spacing w:after="100" w:line="252" w:lineRule="auto"/>
      </w:pPr>
      <w:r>
        <w:t>I also worked with Iterator concepts. Iterators are particularly useful when a collection has to be traversed and modified safely. In our reservation workflow, the iterator can be used when a reservation is promoted and removed from the waitlist. This gave me a better understanding of why iterators are useful instead of manually manipulating collection indexes.</w:t>
      </w:r>
    </w:p>
    <w:p w14:paraId="2F00D63E" w14:textId="77777777" w:rsidR="0000319D" w:rsidRDefault="0000319D" w:rsidP="0000319D">
      <w:pPr>
        <w:spacing w:after="100" w:line="252" w:lineRule="auto"/>
      </w:pPr>
    </w:p>
    <w:p w14:paraId="4E27DFD0" w14:textId="77777777" w:rsidR="0000319D" w:rsidRDefault="0000319D" w:rsidP="0000319D">
      <w:pPr>
        <w:spacing w:after="100" w:line="252" w:lineRule="auto"/>
      </w:pPr>
      <w:r>
        <w:t>Another important part of my learning was exception handling. A library application must not terminate whenever a user enters incorrect information. We considered situations such as an invalid member ID, unavailable book, duplicate reservation and invalid input. We used user-defined exceptions such as LibraryException and DuplicateReservationException to represent application-specific errors.</w:t>
      </w:r>
    </w:p>
    <w:p w14:paraId="6AC21FDA" w14:textId="77777777" w:rsidR="0000319D" w:rsidRDefault="0000319D" w:rsidP="0000319D">
      <w:pPr>
        <w:spacing w:after="100" w:line="252" w:lineRule="auto"/>
      </w:pPr>
    </w:p>
    <w:p w14:paraId="344CE09D" w14:textId="77777777" w:rsidR="0000319D" w:rsidRDefault="0000319D" w:rsidP="0000319D">
      <w:pPr>
        <w:spacing w:after="100" w:line="252" w:lineRule="auto"/>
      </w:pPr>
      <w:r>
        <w:t>One challenge was handling different error situations without making the code difficult to understand. I learned to validate input before performing important operations and to provide meaningful error messages. During testing, the duplicate reservation case demonstrated that the program could identify a conflict and continue execution instead of terminating.</w:t>
      </w:r>
    </w:p>
    <w:p w14:paraId="0451A887" w14:textId="77777777" w:rsidR="0000319D" w:rsidRDefault="0000319D" w:rsidP="0000319D">
      <w:pPr>
        <w:spacing w:after="100" w:line="252" w:lineRule="auto"/>
      </w:pPr>
    </w:p>
    <w:p w14:paraId="4BBAED14" w14:textId="77777777" w:rsidR="0000319D" w:rsidRDefault="0000319D" w:rsidP="0000319D">
      <w:pPr>
        <w:spacing w:after="100" w:line="252" w:lineRule="auto"/>
      </w:pPr>
      <w:r>
        <w:t>The project also made me realize that collections and exception handling are closely connected. A collection may contain valid data, but every operation performed on it still needs validation.</w:t>
      </w:r>
    </w:p>
    <w:p w14:paraId="5D25EE48" w14:textId="77777777" w:rsidR="0000319D" w:rsidRDefault="0000319D" w:rsidP="0000319D">
      <w:pPr>
        <w:spacing w:after="100" w:line="252" w:lineRule="auto"/>
      </w:pPr>
    </w:p>
    <w:p w14:paraId="13332E14" w14:textId="77777777" w:rsidR="0000319D" w:rsidRDefault="0000319D" w:rsidP="0000319D">
      <w:pPr>
        <w:spacing w:after="100" w:line="252" w:lineRule="auto"/>
      </w:pPr>
      <w:r>
        <w:t>The assignment contributed to my understanding of CO2 because I applied Java collections, generics and iterators in a complete application. It also supported SDG 4 through practical programming learning and SDG 9 through the development of a digital information-management system.</w:t>
      </w:r>
    </w:p>
    <w:p w14:paraId="2D7B7AA7" w14:textId="77777777" w:rsidR="0000319D" w:rsidRDefault="0000319D" w:rsidP="0000319D">
      <w:pPr>
        <w:spacing w:after="100" w:line="252" w:lineRule="auto"/>
      </w:pPr>
    </w:p>
    <w:p w14:paraId="744397C5" w14:textId="77777777" w:rsidR="0000319D" w:rsidRDefault="0000319D" w:rsidP="0000319D">
      <w:pPr>
        <w:spacing w:after="100" w:line="252" w:lineRule="auto"/>
      </w:pPr>
      <w:r>
        <w:t>Overall, I learned that selecting appropriate data structures is an important part of software design. If I had additional time, I would improve the search system with multiple filters, add database persistence and create automated test cases for collection operations and exceptions.</w:t>
      </w:r>
    </w:p>
    <w:p w14:paraId="5EB2E242" w14:textId="4D33D3C6" w:rsidR="00110625" w:rsidRDefault="00000000" w:rsidP="0000319D">
      <w:pPr>
        <w:spacing w:after="100" w:line="252" w:lineRule="auto"/>
      </w:pPr>
      <w:r>
        <w:t>Individual signature:</w:t>
      </w:r>
      <w:r w:rsidR="0000319D">
        <w:t xml:space="preserve"> G Aamna Khan</w:t>
      </w:r>
      <w:r w:rsidR="00637964">
        <w:t xml:space="preserve">                                                                         </w:t>
      </w:r>
      <w:r>
        <w:t xml:space="preserve">   Date: </w:t>
      </w:r>
      <w:r w:rsidR="00637964">
        <w:t>0</w:t>
      </w:r>
      <w:r w:rsidR="0000319D">
        <w:t>2/</w:t>
      </w:r>
      <w:r w:rsidR="00637964">
        <w:t>09/2026</w:t>
      </w:r>
    </w:p>
    <w:p w14:paraId="0F9EE0E3" w14:textId="77777777" w:rsidR="00110625" w:rsidRDefault="00000000">
      <w:pPr>
        <w:pStyle w:val="Heading1"/>
      </w:pPr>
      <w:r>
        <w:lastRenderedPageBreak/>
        <w:t>16. References</w:t>
      </w:r>
    </w:p>
    <w:p w14:paraId="5D260EF3" w14:textId="77777777" w:rsidR="00110625" w:rsidRDefault="00000000">
      <w:pPr>
        <w:spacing w:after="100" w:line="252" w:lineRule="auto"/>
      </w:pPr>
      <w:r>
        <w:t>1. CSA09 – Programming in Java (SLOT A), Smart Library Management, Book Reservation and Overdue Notification System assignment question provided by the course faculty.</w:t>
      </w:r>
    </w:p>
    <w:p w14:paraId="181859BF" w14:textId="77777777" w:rsidR="00110625" w:rsidRDefault="00000000">
      <w:pPr>
        <w:spacing w:after="100" w:line="252" w:lineRule="auto"/>
      </w:pPr>
      <w:r>
        <w:t>2. Common Course Assignment Format and Assessment Criteria provided with the course materials.</w:t>
      </w:r>
    </w:p>
    <w:p w14:paraId="7937A337" w14:textId="77777777" w:rsidR="00110625" w:rsidRDefault="00000000">
      <w:pPr>
        <w:spacing w:after="100" w:line="252" w:lineRule="auto"/>
      </w:pPr>
      <w:r>
        <w:t>3. Oracle Java Platform documentation – Java language, collections, concurrency and exception-handling concepts.</w:t>
      </w:r>
    </w:p>
    <w:p w14:paraId="667D62F9" w14:textId="77777777" w:rsidR="00110625" w:rsidRDefault="00000000">
      <w:pPr>
        <w:spacing w:after="100" w:line="252" w:lineRule="auto"/>
      </w:pPr>
      <w:r>
        <w:t>4. Java SE API documentation – java.util collections, java.time date/time classes and java.lang Thread.</w:t>
      </w:r>
    </w:p>
    <w:p w14:paraId="734ADD2B" w14:textId="77777777" w:rsidR="00110625" w:rsidRDefault="00000000">
      <w:pPr>
        <w:spacing w:after="100" w:line="252" w:lineRule="auto"/>
      </w:pPr>
      <w:r>
        <w:t>External code/tools note: The Java implementation in this report is the team's assignment implementation. If additional external code, datasets or software are used during final submission, they should be acknowledged as required by the assignment. The assignment also requires source code to be uploaded to GitHub and the repository link submitted in GCR. fileciteturn1file0L179-L191</w:t>
      </w:r>
    </w:p>
    <w:p w14:paraId="1A13BE59" w14:textId="77777777" w:rsidR="00110625" w:rsidRDefault="00000000">
      <w:r>
        <w:br w:type="page"/>
      </w:r>
    </w:p>
    <w:p w14:paraId="027A1C66" w14:textId="77777777" w:rsidR="00110625" w:rsidRDefault="00000000">
      <w:pPr>
        <w:pStyle w:val="Heading1"/>
      </w:pPr>
      <w:r>
        <w:lastRenderedPageBreak/>
        <w:t>Appendix A. Complete Java Source Code</w:t>
      </w:r>
    </w:p>
    <w:p w14:paraId="21A03426" w14:textId="77777777" w:rsidR="00110625" w:rsidRDefault="00000000">
      <w:pPr>
        <w:spacing w:after="100" w:line="252" w:lineRule="auto"/>
      </w:pPr>
      <w:r>
        <w:t>File: SmartLibrary.java. The complete source used for the execution screenshots is reproduced below.</w:t>
      </w:r>
    </w:p>
    <w:p w14:paraId="269C6376" w14:textId="2E88161C" w:rsidR="002C40CC" w:rsidRDefault="00134DA0">
      <w:pPr>
        <w:spacing w:after="100" w:line="252" w:lineRule="auto"/>
      </w:pPr>
      <w:r>
        <w:rPr>
          <w:noProof/>
        </w:rPr>
        <w:drawing>
          <wp:inline distT="0" distB="0" distL="0" distR="0" wp14:anchorId="35C4EB71" wp14:editId="6C5FA94B">
            <wp:extent cx="6400800" cy="4000500"/>
            <wp:effectExtent l="0" t="0" r="0" b="0"/>
            <wp:docPr id="708145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145288" name=""/>
                    <pic:cNvPicPr/>
                  </pic:nvPicPr>
                  <pic:blipFill>
                    <a:blip r:embed="rId12"/>
                    <a:stretch>
                      <a:fillRect/>
                    </a:stretch>
                  </pic:blipFill>
                  <pic:spPr>
                    <a:xfrm>
                      <a:off x="0" y="0"/>
                      <a:ext cx="6400800" cy="4000500"/>
                    </a:xfrm>
                    <a:prstGeom prst="rect">
                      <a:avLst/>
                    </a:prstGeom>
                  </pic:spPr>
                </pic:pic>
              </a:graphicData>
            </a:graphic>
          </wp:inline>
        </w:drawing>
      </w:r>
    </w:p>
    <w:p w14:paraId="44C03320" w14:textId="4E57BA64" w:rsidR="00110625" w:rsidRDefault="00000000">
      <w:pPr>
        <w:pStyle w:val="Heading1"/>
      </w:pPr>
      <w:r>
        <w:t>B. Submission Checklist Against Faculty Requirements</w:t>
      </w:r>
    </w:p>
    <w:tbl>
      <w:tblPr>
        <w:tblStyle w:val="TableGrid"/>
        <w:tblW w:w="0" w:type="auto"/>
        <w:jc w:val="center"/>
        <w:tblLook w:val="04A0" w:firstRow="1" w:lastRow="0" w:firstColumn="1" w:lastColumn="0" w:noHBand="0" w:noVBand="1"/>
      </w:tblPr>
      <w:tblGrid>
        <w:gridCol w:w="4000"/>
        <w:gridCol w:w="1383"/>
        <w:gridCol w:w="4913"/>
      </w:tblGrid>
      <w:tr w:rsidR="00110625" w14:paraId="1660F4CE" w14:textId="77777777">
        <w:trPr>
          <w:jc w:val="center"/>
        </w:trPr>
        <w:tc>
          <w:tcPr>
            <w:tcW w:w="4320" w:type="dxa"/>
            <w:shd w:val="clear" w:color="auto" w:fill="D9EAF7"/>
            <w:vAlign w:val="center"/>
          </w:tcPr>
          <w:p w14:paraId="1C7621AD" w14:textId="77777777" w:rsidR="00110625" w:rsidRDefault="00000000">
            <w:r>
              <w:rPr>
                <w:b/>
                <w:sz w:val="16"/>
              </w:rPr>
              <w:t>Required deliverable</w:t>
            </w:r>
          </w:p>
        </w:tc>
        <w:tc>
          <w:tcPr>
            <w:tcW w:w="1440" w:type="dxa"/>
            <w:shd w:val="clear" w:color="auto" w:fill="D9EAF7"/>
            <w:vAlign w:val="center"/>
          </w:tcPr>
          <w:p w14:paraId="7AF6B586" w14:textId="77777777" w:rsidR="00110625" w:rsidRDefault="00000000">
            <w:r>
              <w:rPr>
                <w:b/>
                <w:sz w:val="16"/>
              </w:rPr>
              <w:t>Included?</w:t>
            </w:r>
          </w:p>
        </w:tc>
        <w:tc>
          <w:tcPr>
            <w:tcW w:w="5328" w:type="dxa"/>
            <w:shd w:val="clear" w:color="auto" w:fill="D9EAF7"/>
            <w:vAlign w:val="center"/>
          </w:tcPr>
          <w:p w14:paraId="659EC10D" w14:textId="77777777" w:rsidR="00110625" w:rsidRDefault="00000000">
            <w:r>
              <w:rPr>
                <w:b/>
                <w:sz w:val="16"/>
              </w:rPr>
              <w:t>Location</w:t>
            </w:r>
          </w:p>
        </w:tc>
      </w:tr>
      <w:tr w:rsidR="00110625" w14:paraId="3FAA1E9C" w14:textId="77777777">
        <w:trPr>
          <w:jc w:val="center"/>
        </w:trPr>
        <w:tc>
          <w:tcPr>
            <w:tcW w:w="4320" w:type="dxa"/>
            <w:vAlign w:val="center"/>
          </w:tcPr>
          <w:p w14:paraId="209C3796" w14:textId="77777777" w:rsidR="00110625" w:rsidRDefault="00000000">
            <w:r>
              <w:rPr>
                <w:sz w:val="16"/>
              </w:rPr>
              <w:t>Problem Statement and Problem Formulation</w:t>
            </w:r>
          </w:p>
        </w:tc>
        <w:tc>
          <w:tcPr>
            <w:tcW w:w="1440" w:type="dxa"/>
            <w:vAlign w:val="center"/>
          </w:tcPr>
          <w:p w14:paraId="240D4A8A" w14:textId="77777777" w:rsidR="00110625" w:rsidRDefault="00000000">
            <w:r>
              <w:rPr>
                <w:sz w:val="16"/>
              </w:rPr>
              <w:t>Yes</w:t>
            </w:r>
          </w:p>
        </w:tc>
        <w:tc>
          <w:tcPr>
            <w:tcW w:w="5328" w:type="dxa"/>
            <w:vAlign w:val="center"/>
          </w:tcPr>
          <w:p w14:paraId="2CF149D4" w14:textId="77777777" w:rsidR="00110625" w:rsidRDefault="00000000">
            <w:r>
              <w:rPr>
                <w:sz w:val="16"/>
              </w:rPr>
              <w:t>Section 1</w:t>
            </w:r>
          </w:p>
        </w:tc>
      </w:tr>
      <w:tr w:rsidR="00110625" w14:paraId="2F90AD88" w14:textId="77777777">
        <w:trPr>
          <w:jc w:val="center"/>
        </w:trPr>
        <w:tc>
          <w:tcPr>
            <w:tcW w:w="4320" w:type="dxa"/>
            <w:vAlign w:val="center"/>
          </w:tcPr>
          <w:p w14:paraId="7C652348" w14:textId="77777777" w:rsidR="00110625" w:rsidRDefault="00000000">
            <w:r>
              <w:rPr>
                <w:sz w:val="16"/>
              </w:rPr>
              <w:t>Objective and Expected Outcomes</w:t>
            </w:r>
          </w:p>
        </w:tc>
        <w:tc>
          <w:tcPr>
            <w:tcW w:w="1440" w:type="dxa"/>
            <w:vAlign w:val="center"/>
          </w:tcPr>
          <w:p w14:paraId="4F076E7A" w14:textId="77777777" w:rsidR="00110625" w:rsidRDefault="00000000">
            <w:r>
              <w:rPr>
                <w:sz w:val="16"/>
              </w:rPr>
              <w:t>Yes</w:t>
            </w:r>
          </w:p>
        </w:tc>
        <w:tc>
          <w:tcPr>
            <w:tcW w:w="5328" w:type="dxa"/>
            <w:vAlign w:val="center"/>
          </w:tcPr>
          <w:p w14:paraId="6B2618C2" w14:textId="77777777" w:rsidR="00110625" w:rsidRDefault="00000000">
            <w:r>
              <w:rPr>
                <w:sz w:val="16"/>
              </w:rPr>
              <w:t>Section 2</w:t>
            </w:r>
          </w:p>
        </w:tc>
      </w:tr>
      <w:tr w:rsidR="00110625" w14:paraId="2807269F" w14:textId="77777777">
        <w:trPr>
          <w:jc w:val="center"/>
        </w:trPr>
        <w:tc>
          <w:tcPr>
            <w:tcW w:w="4320" w:type="dxa"/>
            <w:vAlign w:val="center"/>
          </w:tcPr>
          <w:p w14:paraId="5C5E1957" w14:textId="77777777" w:rsidR="00110625" w:rsidRDefault="00000000">
            <w:r>
              <w:rPr>
                <w:sz w:val="16"/>
              </w:rPr>
              <w:t>Requirements, Constraints and Assumptions</w:t>
            </w:r>
          </w:p>
        </w:tc>
        <w:tc>
          <w:tcPr>
            <w:tcW w:w="1440" w:type="dxa"/>
            <w:vAlign w:val="center"/>
          </w:tcPr>
          <w:p w14:paraId="20FEFDC4" w14:textId="77777777" w:rsidR="00110625" w:rsidRDefault="00000000">
            <w:r>
              <w:rPr>
                <w:sz w:val="16"/>
              </w:rPr>
              <w:t>Yes</w:t>
            </w:r>
          </w:p>
        </w:tc>
        <w:tc>
          <w:tcPr>
            <w:tcW w:w="5328" w:type="dxa"/>
            <w:vAlign w:val="center"/>
          </w:tcPr>
          <w:p w14:paraId="715A15E7" w14:textId="77777777" w:rsidR="00110625" w:rsidRDefault="00000000">
            <w:r>
              <w:rPr>
                <w:sz w:val="16"/>
              </w:rPr>
              <w:t>Section 3</w:t>
            </w:r>
          </w:p>
        </w:tc>
      </w:tr>
      <w:tr w:rsidR="00110625" w14:paraId="1C91366C" w14:textId="77777777">
        <w:trPr>
          <w:jc w:val="center"/>
        </w:trPr>
        <w:tc>
          <w:tcPr>
            <w:tcW w:w="4320" w:type="dxa"/>
            <w:vAlign w:val="center"/>
          </w:tcPr>
          <w:p w14:paraId="35616439" w14:textId="77777777" w:rsidR="00110625" w:rsidRDefault="00000000">
            <w:r>
              <w:rPr>
                <w:sz w:val="16"/>
              </w:rPr>
              <w:t>Relevant Java Concepts</w:t>
            </w:r>
          </w:p>
        </w:tc>
        <w:tc>
          <w:tcPr>
            <w:tcW w:w="1440" w:type="dxa"/>
            <w:vAlign w:val="center"/>
          </w:tcPr>
          <w:p w14:paraId="744EBCF7" w14:textId="77777777" w:rsidR="00110625" w:rsidRDefault="00000000">
            <w:r>
              <w:rPr>
                <w:sz w:val="16"/>
              </w:rPr>
              <w:t>Yes</w:t>
            </w:r>
          </w:p>
        </w:tc>
        <w:tc>
          <w:tcPr>
            <w:tcW w:w="5328" w:type="dxa"/>
            <w:vAlign w:val="center"/>
          </w:tcPr>
          <w:p w14:paraId="0BB43CE8" w14:textId="77777777" w:rsidR="00110625" w:rsidRDefault="00000000">
            <w:r>
              <w:rPr>
                <w:sz w:val="16"/>
              </w:rPr>
              <w:t>Section 4</w:t>
            </w:r>
          </w:p>
        </w:tc>
      </w:tr>
      <w:tr w:rsidR="00110625" w14:paraId="5299EE66" w14:textId="77777777">
        <w:trPr>
          <w:jc w:val="center"/>
        </w:trPr>
        <w:tc>
          <w:tcPr>
            <w:tcW w:w="4320" w:type="dxa"/>
            <w:vAlign w:val="center"/>
          </w:tcPr>
          <w:p w14:paraId="09E1922C" w14:textId="77777777" w:rsidR="00110625" w:rsidRDefault="00000000">
            <w:r>
              <w:rPr>
                <w:sz w:val="16"/>
              </w:rPr>
              <w:t>Algorithm / Pseudocode</w:t>
            </w:r>
          </w:p>
        </w:tc>
        <w:tc>
          <w:tcPr>
            <w:tcW w:w="1440" w:type="dxa"/>
            <w:vAlign w:val="center"/>
          </w:tcPr>
          <w:p w14:paraId="2DB159A8" w14:textId="77777777" w:rsidR="00110625" w:rsidRDefault="00000000">
            <w:r>
              <w:rPr>
                <w:sz w:val="16"/>
              </w:rPr>
              <w:t>Yes</w:t>
            </w:r>
          </w:p>
        </w:tc>
        <w:tc>
          <w:tcPr>
            <w:tcW w:w="5328" w:type="dxa"/>
            <w:vAlign w:val="center"/>
          </w:tcPr>
          <w:p w14:paraId="07C95A4D" w14:textId="77777777" w:rsidR="00110625" w:rsidRDefault="00000000">
            <w:r>
              <w:rPr>
                <w:sz w:val="16"/>
              </w:rPr>
              <w:t>Section 5</w:t>
            </w:r>
          </w:p>
        </w:tc>
      </w:tr>
      <w:tr w:rsidR="00110625" w14:paraId="126F294B" w14:textId="77777777">
        <w:trPr>
          <w:jc w:val="center"/>
        </w:trPr>
        <w:tc>
          <w:tcPr>
            <w:tcW w:w="4320" w:type="dxa"/>
            <w:vAlign w:val="center"/>
          </w:tcPr>
          <w:p w14:paraId="765BA242" w14:textId="77777777" w:rsidR="00110625" w:rsidRDefault="00000000">
            <w:r>
              <w:rPr>
                <w:sz w:val="16"/>
              </w:rPr>
              <w:t>Implementation / Source Code / Environment / Tools</w:t>
            </w:r>
          </w:p>
        </w:tc>
        <w:tc>
          <w:tcPr>
            <w:tcW w:w="1440" w:type="dxa"/>
            <w:vAlign w:val="center"/>
          </w:tcPr>
          <w:p w14:paraId="346CAAB3" w14:textId="77777777" w:rsidR="00110625" w:rsidRDefault="00000000">
            <w:r>
              <w:rPr>
                <w:sz w:val="16"/>
              </w:rPr>
              <w:t>Yes</w:t>
            </w:r>
          </w:p>
        </w:tc>
        <w:tc>
          <w:tcPr>
            <w:tcW w:w="5328" w:type="dxa"/>
            <w:vAlign w:val="center"/>
          </w:tcPr>
          <w:p w14:paraId="47DD5E15" w14:textId="77777777" w:rsidR="00110625" w:rsidRDefault="00000000">
            <w:r>
              <w:rPr>
                <w:sz w:val="16"/>
              </w:rPr>
              <w:t>Section 7 + Appendix A</w:t>
            </w:r>
          </w:p>
        </w:tc>
      </w:tr>
      <w:tr w:rsidR="00110625" w14:paraId="6230157C" w14:textId="77777777">
        <w:trPr>
          <w:jc w:val="center"/>
        </w:trPr>
        <w:tc>
          <w:tcPr>
            <w:tcW w:w="4320" w:type="dxa"/>
            <w:vAlign w:val="center"/>
          </w:tcPr>
          <w:p w14:paraId="4D8FD7AB" w14:textId="77777777" w:rsidR="00110625" w:rsidRDefault="00000000">
            <w:r>
              <w:rPr>
                <w:sz w:val="16"/>
              </w:rPr>
              <w:t>Test Cases and Expected/Actual Results</w:t>
            </w:r>
          </w:p>
        </w:tc>
        <w:tc>
          <w:tcPr>
            <w:tcW w:w="1440" w:type="dxa"/>
            <w:vAlign w:val="center"/>
          </w:tcPr>
          <w:p w14:paraId="2251A885" w14:textId="77777777" w:rsidR="00110625" w:rsidRDefault="00000000">
            <w:r>
              <w:rPr>
                <w:sz w:val="16"/>
              </w:rPr>
              <w:t>Yes</w:t>
            </w:r>
          </w:p>
        </w:tc>
        <w:tc>
          <w:tcPr>
            <w:tcW w:w="5328" w:type="dxa"/>
            <w:vAlign w:val="center"/>
          </w:tcPr>
          <w:p w14:paraId="31BAB149" w14:textId="77777777" w:rsidR="00110625" w:rsidRDefault="00000000">
            <w:r>
              <w:rPr>
                <w:sz w:val="16"/>
              </w:rPr>
              <w:t>Section 9</w:t>
            </w:r>
          </w:p>
        </w:tc>
      </w:tr>
      <w:tr w:rsidR="00110625" w14:paraId="36C85C95" w14:textId="77777777">
        <w:trPr>
          <w:jc w:val="center"/>
        </w:trPr>
        <w:tc>
          <w:tcPr>
            <w:tcW w:w="4320" w:type="dxa"/>
            <w:vAlign w:val="center"/>
          </w:tcPr>
          <w:p w14:paraId="69B51953" w14:textId="77777777" w:rsidR="00110625" w:rsidRDefault="00000000">
            <w:r>
              <w:rPr>
                <w:sz w:val="16"/>
              </w:rPr>
              <w:t>Execution Screenshots / Outputs</w:t>
            </w:r>
          </w:p>
        </w:tc>
        <w:tc>
          <w:tcPr>
            <w:tcW w:w="1440" w:type="dxa"/>
            <w:vAlign w:val="center"/>
          </w:tcPr>
          <w:p w14:paraId="639978D7" w14:textId="77777777" w:rsidR="00110625" w:rsidRDefault="00000000">
            <w:r>
              <w:rPr>
                <w:sz w:val="16"/>
              </w:rPr>
              <w:t>Yes</w:t>
            </w:r>
          </w:p>
        </w:tc>
        <w:tc>
          <w:tcPr>
            <w:tcW w:w="5328" w:type="dxa"/>
            <w:vAlign w:val="center"/>
          </w:tcPr>
          <w:p w14:paraId="11BDBB55" w14:textId="77777777" w:rsidR="00110625" w:rsidRDefault="00000000">
            <w:r>
              <w:rPr>
                <w:sz w:val="16"/>
              </w:rPr>
              <w:t>Section 8 – 3 clear screenshots</w:t>
            </w:r>
          </w:p>
        </w:tc>
      </w:tr>
      <w:tr w:rsidR="00110625" w14:paraId="23E8A457" w14:textId="77777777">
        <w:trPr>
          <w:jc w:val="center"/>
        </w:trPr>
        <w:tc>
          <w:tcPr>
            <w:tcW w:w="4320" w:type="dxa"/>
            <w:vAlign w:val="center"/>
          </w:tcPr>
          <w:p w14:paraId="3F949C84" w14:textId="77777777" w:rsidR="00110625" w:rsidRDefault="00000000">
            <w:r>
              <w:rPr>
                <w:sz w:val="16"/>
              </w:rPr>
              <w:t>Results and Validation</w:t>
            </w:r>
          </w:p>
        </w:tc>
        <w:tc>
          <w:tcPr>
            <w:tcW w:w="1440" w:type="dxa"/>
            <w:vAlign w:val="center"/>
          </w:tcPr>
          <w:p w14:paraId="43454C5E" w14:textId="77777777" w:rsidR="00110625" w:rsidRDefault="00000000">
            <w:r>
              <w:rPr>
                <w:sz w:val="16"/>
              </w:rPr>
              <w:t>Yes</w:t>
            </w:r>
          </w:p>
        </w:tc>
        <w:tc>
          <w:tcPr>
            <w:tcW w:w="5328" w:type="dxa"/>
            <w:vAlign w:val="center"/>
          </w:tcPr>
          <w:p w14:paraId="548F98E0" w14:textId="77777777" w:rsidR="00110625" w:rsidRDefault="00000000">
            <w:r>
              <w:rPr>
                <w:sz w:val="16"/>
              </w:rPr>
              <w:t>Section 10 + graph</w:t>
            </w:r>
          </w:p>
        </w:tc>
      </w:tr>
      <w:tr w:rsidR="00110625" w14:paraId="18B94E23" w14:textId="77777777">
        <w:trPr>
          <w:jc w:val="center"/>
        </w:trPr>
        <w:tc>
          <w:tcPr>
            <w:tcW w:w="4320" w:type="dxa"/>
            <w:vAlign w:val="center"/>
          </w:tcPr>
          <w:p w14:paraId="2EF564B7" w14:textId="77777777" w:rsidR="00110625" w:rsidRDefault="00000000">
            <w:r>
              <w:rPr>
                <w:sz w:val="16"/>
              </w:rPr>
              <w:t>Analysis / Comparison / Trade-offs / Justification</w:t>
            </w:r>
          </w:p>
        </w:tc>
        <w:tc>
          <w:tcPr>
            <w:tcW w:w="1440" w:type="dxa"/>
            <w:vAlign w:val="center"/>
          </w:tcPr>
          <w:p w14:paraId="1725826C" w14:textId="77777777" w:rsidR="00110625" w:rsidRDefault="00000000">
            <w:r>
              <w:rPr>
                <w:sz w:val="16"/>
              </w:rPr>
              <w:t>Yes</w:t>
            </w:r>
          </w:p>
        </w:tc>
        <w:tc>
          <w:tcPr>
            <w:tcW w:w="5328" w:type="dxa"/>
            <w:vAlign w:val="center"/>
          </w:tcPr>
          <w:p w14:paraId="150916B8" w14:textId="77777777" w:rsidR="00110625" w:rsidRDefault="00000000">
            <w:r>
              <w:rPr>
                <w:sz w:val="16"/>
              </w:rPr>
              <w:t>Section 11</w:t>
            </w:r>
          </w:p>
        </w:tc>
      </w:tr>
      <w:tr w:rsidR="00110625" w14:paraId="21A048FC" w14:textId="77777777">
        <w:trPr>
          <w:jc w:val="center"/>
        </w:trPr>
        <w:tc>
          <w:tcPr>
            <w:tcW w:w="4320" w:type="dxa"/>
            <w:vAlign w:val="center"/>
          </w:tcPr>
          <w:p w14:paraId="17F75E86" w14:textId="77777777" w:rsidR="00110625" w:rsidRDefault="00000000">
            <w:r>
              <w:rPr>
                <w:sz w:val="16"/>
              </w:rPr>
              <w:t>Broader Considerations / SDG</w:t>
            </w:r>
          </w:p>
        </w:tc>
        <w:tc>
          <w:tcPr>
            <w:tcW w:w="1440" w:type="dxa"/>
            <w:vAlign w:val="center"/>
          </w:tcPr>
          <w:p w14:paraId="07F1EAF0" w14:textId="77777777" w:rsidR="00110625" w:rsidRDefault="00000000">
            <w:r>
              <w:rPr>
                <w:sz w:val="16"/>
              </w:rPr>
              <w:t>Yes</w:t>
            </w:r>
          </w:p>
        </w:tc>
        <w:tc>
          <w:tcPr>
            <w:tcW w:w="5328" w:type="dxa"/>
            <w:vAlign w:val="center"/>
          </w:tcPr>
          <w:p w14:paraId="66CEABC3" w14:textId="77777777" w:rsidR="00110625" w:rsidRDefault="00000000">
            <w:r>
              <w:rPr>
                <w:sz w:val="16"/>
              </w:rPr>
              <w:t>Section 12</w:t>
            </w:r>
          </w:p>
        </w:tc>
      </w:tr>
      <w:tr w:rsidR="00110625" w14:paraId="723F8395" w14:textId="77777777">
        <w:trPr>
          <w:jc w:val="center"/>
        </w:trPr>
        <w:tc>
          <w:tcPr>
            <w:tcW w:w="4320" w:type="dxa"/>
            <w:vAlign w:val="center"/>
          </w:tcPr>
          <w:p w14:paraId="1D1CA9AA" w14:textId="77777777" w:rsidR="00110625" w:rsidRDefault="00000000">
            <w:r>
              <w:rPr>
                <w:sz w:val="16"/>
              </w:rPr>
              <w:t>Conclusion / Limitations / Improvements</w:t>
            </w:r>
          </w:p>
        </w:tc>
        <w:tc>
          <w:tcPr>
            <w:tcW w:w="1440" w:type="dxa"/>
            <w:vAlign w:val="center"/>
          </w:tcPr>
          <w:p w14:paraId="6FA5A87C" w14:textId="77777777" w:rsidR="00110625" w:rsidRDefault="00000000">
            <w:r>
              <w:rPr>
                <w:sz w:val="16"/>
              </w:rPr>
              <w:t>Yes</w:t>
            </w:r>
          </w:p>
        </w:tc>
        <w:tc>
          <w:tcPr>
            <w:tcW w:w="5328" w:type="dxa"/>
            <w:vAlign w:val="center"/>
          </w:tcPr>
          <w:p w14:paraId="413D930F" w14:textId="77777777" w:rsidR="00110625" w:rsidRDefault="00000000">
            <w:r>
              <w:rPr>
                <w:sz w:val="16"/>
              </w:rPr>
              <w:t>Section 13</w:t>
            </w:r>
          </w:p>
        </w:tc>
      </w:tr>
      <w:tr w:rsidR="00110625" w14:paraId="113BA922" w14:textId="77777777">
        <w:trPr>
          <w:jc w:val="center"/>
        </w:trPr>
        <w:tc>
          <w:tcPr>
            <w:tcW w:w="4320" w:type="dxa"/>
            <w:vAlign w:val="center"/>
          </w:tcPr>
          <w:p w14:paraId="09A7E2DE" w14:textId="77777777" w:rsidR="00110625" w:rsidRDefault="00000000">
            <w:r>
              <w:rPr>
                <w:sz w:val="16"/>
              </w:rPr>
              <w:t>Individual Contribution</w:t>
            </w:r>
          </w:p>
        </w:tc>
        <w:tc>
          <w:tcPr>
            <w:tcW w:w="1440" w:type="dxa"/>
            <w:vAlign w:val="center"/>
          </w:tcPr>
          <w:p w14:paraId="08B71C51" w14:textId="77777777" w:rsidR="00110625" w:rsidRDefault="00000000">
            <w:r>
              <w:rPr>
                <w:sz w:val="16"/>
              </w:rPr>
              <w:t>Yes</w:t>
            </w:r>
          </w:p>
        </w:tc>
        <w:tc>
          <w:tcPr>
            <w:tcW w:w="5328" w:type="dxa"/>
            <w:vAlign w:val="center"/>
          </w:tcPr>
          <w:p w14:paraId="73C615B5" w14:textId="77777777" w:rsidR="00110625" w:rsidRDefault="00000000">
            <w:r>
              <w:rPr>
                <w:sz w:val="16"/>
              </w:rPr>
              <w:t>Section 14</w:t>
            </w:r>
          </w:p>
        </w:tc>
      </w:tr>
      <w:tr w:rsidR="00110625" w14:paraId="15603295" w14:textId="77777777">
        <w:trPr>
          <w:jc w:val="center"/>
        </w:trPr>
        <w:tc>
          <w:tcPr>
            <w:tcW w:w="4320" w:type="dxa"/>
            <w:vAlign w:val="center"/>
          </w:tcPr>
          <w:p w14:paraId="38D431E1" w14:textId="77777777" w:rsidR="00110625" w:rsidRDefault="00000000">
            <w:r>
              <w:rPr>
                <w:sz w:val="16"/>
              </w:rPr>
              <w:t>One-Page Individual Reflection</w:t>
            </w:r>
          </w:p>
        </w:tc>
        <w:tc>
          <w:tcPr>
            <w:tcW w:w="1440" w:type="dxa"/>
            <w:vAlign w:val="center"/>
          </w:tcPr>
          <w:p w14:paraId="3F8A44E1" w14:textId="77777777" w:rsidR="00110625" w:rsidRDefault="00000000">
            <w:r>
              <w:rPr>
                <w:sz w:val="16"/>
              </w:rPr>
              <w:t>Yes</w:t>
            </w:r>
          </w:p>
        </w:tc>
        <w:tc>
          <w:tcPr>
            <w:tcW w:w="5328" w:type="dxa"/>
            <w:vAlign w:val="center"/>
          </w:tcPr>
          <w:p w14:paraId="368131CC" w14:textId="77777777" w:rsidR="00110625" w:rsidRDefault="00000000">
            <w:r>
              <w:rPr>
                <w:sz w:val="16"/>
              </w:rPr>
              <w:t>Section 15</w:t>
            </w:r>
          </w:p>
        </w:tc>
      </w:tr>
      <w:tr w:rsidR="00110625" w14:paraId="77450FB8" w14:textId="77777777">
        <w:trPr>
          <w:jc w:val="center"/>
        </w:trPr>
        <w:tc>
          <w:tcPr>
            <w:tcW w:w="4320" w:type="dxa"/>
            <w:vAlign w:val="center"/>
          </w:tcPr>
          <w:p w14:paraId="26813EF2" w14:textId="77777777" w:rsidR="00110625" w:rsidRDefault="00000000">
            <w:r>
              <w:rPr>
                <w:sz w:val="16"/>
              </w:rPr>
              <w:t>References</w:t>
            </w:r>
          </w:p>
        </w:tc>
        <w:tc>
          <w:tcPr>
            <w:tcW w:w="1440" w:type="dxa"/>
            <w:vAlign w:val="center"/>
          </w:tcPr>
          <w:p w14:paraId="475881F6" w14:textId="77777777" w:rsidR="00110625" w:rsidRDefault="00000000">
            <w:r>
              <w:rPr>
                <w:sz w:val="16"/>
              </w:rPr>
              <w:t>Yes</w:t>
            </w:r>
          </w:p>
        </w:tc>
        <w:tc>
          <w:tcPr>
            <w:tcW w:w="5328" w:type="dxa"/>
            <w:vAlign w:val="center"/>
          </w:tcPr>
          <w:p w14:paraId="297E8F1D" w14:textId="77777777" w:rsidR="00110625" w:rsidRDefault="00000000">
            <w:r>
              <w:rPr>
                <w:sz w:val="16"/>
              </w:rPr>
              <w:t>Section 16</w:t>
            </w:r>
          </w:p>
        </w:tc>
      </w:tr>
      <w:tr w:rsidR="00110625" w14:paraId="2084BA53" w14:textId="77777777">
        <w:trPr>
          <w:jc w:val="center"/>
        </w:trPr>
        <w:tc>
          <w:tcPr>
            <w:tcW w:w="4320" w:type="dxa"/>
            <w:vAlign w:val="center"/>
          </w:tcPr>
          <w:p w14:paraId="2F78EAEC" w14:textId="77777777" w:rsidR="00110625" w:rsidRDefault="00000000">
            <w:r>
              <w:rPr>
                <w:sz w:val="16"/>
              </w:rPr>
              <w:t>GitHub upload requirement</w:t>
            </w:r>
          </w:p>
        </w:tc>
        <w:tc>
          <w:tcPr>
            <w:tcW w:w="1440" w:type="dxa"/>
            <w:vAlign w:val="center"/>
          </w:tcPr>
          <w:p w14:paraId="4CD93AEC" w14:textId="77777777" w:rsidR="00110625" w:rsidRDefault="00000000">
            <w:r>
              <w:rPr>
                <w:sz w:val="16"/>
              </w:rPr>
              <w:t>Action required</w:t>
            </w:r>
          </w:p>
        </w:tc>
        <w:tc>
          <w:tcPr>
            <w:tcW w:w="5328" w:type="dxa"/>
            <w:vAlign w:val="center"/>
          </w:tcPr>
          <w:p w14:paraId="44B64BBF" w14:textId="77777777" w:rsidR="00110625" w:rsidRDefault="00000000">
            <w:r>
              <w:rPr>
                <w:sz w:val="16"/>
              </w:rPr>
              <w:t>Upload SmartLibrary.java and report; paste final repository URL in GCR</w:t>
            </w:r>
          </w:p>
        </w:tc>
      </w:tr>
    </w:tbl>
    <w:p w14:paraId="7F059959" w14:textId="7FCC9885" w:rsidR="00110625" w:rsidRDefault="00110625">
      <w:pPr>
        <w:spacing w:after="100" w:line="252" w:lineRule="auto"/>
      </w:pPr>
    </w:p>
    <w:sectPr w:rsidR="00110625" w:rsidSect="00034616">
      <w:headerReference w:type="default" r:id="rId13"/>
      <w:footerReference w:type="default" r:id="rId14"/>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4A933C" w14:textId="77777777" w:rsidR="00DC1F2B" w:rsidRDefault="00DC1F2B">
      <w:pPr>
        <w:spacing w:after="0" w:line="240" w:lineRule="auto"/>
      </w:pPr>
      <w:r>
        <w:separator/>
      </w:r>
    </w:p>
  </w:endnote>
  <w:endnote w:type="continuationSeparator" w:id="0">
    <w:p w14:paraId="6399B34C" w14:textId="77777777" w:rsidR="00DC1F2B" w:rsidRDefault="00DC1F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50F94" w14:textId="77777777" w:rsidR="00110625" w:rsidRDefault="00000000">
    <w:pPr>
      <w:pStyle w:val="Footer"/>
      <w:jc w:val="center"/>
    </w:pPr>
    <w:r>
      <w:rPr>
        <w:sz w:val="16"/>
      </w:rPr>
      <w:t xml:space="preserve">Page </w:t>
    </w:r>
    <w:r>
      <w:fldChar w:fldCharType="begin"/>
    </w:r>
    <w:r>
      <w:instrText>PAGE</w:instrText>
    </w:r>
    <w:r>
      <w:fldChar w:fldCharType="separate"/>
    </w:r>
    <w:r w:rsidR="0063796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0F89F7" w14:textId="77777777" w:rsidR="00DC1F2B" w:rsidRDefault="00DC1F2B">
      <w:pPr>
        <w:spacing w:after="0" w:line="240" w:lineRule="auto"/>
      </w:pPr>
      <w:r>
        <w:separator/>
      </w:r>
    </w:p>
  </w:footnote>
  <w:footnote w:type="continuationSeparator" w:id="0">
    <w:p w14:paraId="25C4116D" w14:textId="77777777" w:rsidR="00DC1F2B" w:rsidRDefault="00DC1F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BACA4" w14:textId="77777777" w:rsidR="00110625" w:rsidRDefault="00000000">
    <w:pPr>
      <w:pStyle w:val="Header"/>
      <w:jc w:val="center"/>
    </w:pPr>
    <w:r>
      <w:rPr>
        <w:sz w:val="16"/>
      </w:rPr>
      <w:t>CSA09 – PROGRAMMING IN JAVA | SMART LIBRARY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9221592">
    <w:abstractNumId w:val="8"/>
  </w:num>
  <w:num w:numId="2" w16cid:durableId="739443909">
    <w:abstractNumId w:val="6"/>
  </w:num>
  <w:num w:numId="3" w16cid:durableId="862787176">
    <w:abstractNumId w:val="5"/>
  </w:num>
  <w:num w:numId="4" w16cid:durableId="884220392">
    <w:abstractNumId w:val="4"/>
  </w:num>
  <w:num w:numId="5" w16cid:durableId="1150170783">
    <w:abstractNumId w:val="7"/>
  </w:num>
  <w:num w:numId="6" w16cid:durableId="521019147">
    <w:abstractNumId w:val="3"/>
  </w:num>
  <w:num w:numId="7" w16cid:durableId="1303343769">
    <w:abstractNumId w:val="2"/>
  </w:num>
  <w:num w:numId="8" w16cid:durableId="363554570">
    <w:abstractNumId w:val="1"/>
  </w:num>
  <w:num w:numId="9" w16cid:durableId="17308352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01E"/>
    <w:rsid w:val="0000319D"/>
    <w:rsid w:val="00034616"/>
    <w:rsid w:val="0006063C"/>
    <w:rsid w:val="00084496"/>
    <w:rsid w:val="00110625"/>
    <w:rsid w:val="00134DA0"/>
    <w:rsid w:val="0015074B"/>
    <w:rsid w:val="0029639D"/>
    <w:rsid w:val="002C40CC"/>
    <w:rsid w:val="00326F90"/>
    <w:rsid w:val="004353E8"/>
    <w:rsid w:val="00537598"/>
    <w:rsid w:val="00637964"/>
    <w:rsid w:val="008613D5"/>
    <w:rsid w:val="008A0FFE"/>
    <w:rsid w:val="0098045C"/>
    <w:rsid w:val="00AA1D8D"/>
    <w:rsid w:val="00B4685A"/>
    <w:rsid w:val="00B47730"/>
    <w:rsid w:val="00C426D1"/>
    <w:rsid w:val="00CB0664"/>
    <w:rsid w:val="00DC1F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C66D16"/>
  <w14:defaultImageDpi w14:val="300"/>
  <w15:docId w15:val="{223B03B0-15F0-414B-A04C-3F2B43137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12</Pages>
  <Words>3183</Words>
  <Characters>18146</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Aamna Khan</cp:lastModifiedBy>
  <cp:revision>7</cp:revision>
  <dcterms:created xsi:type="dcterms:W3CDTF">2026-09-02T07:50:00Z</dcterms:created>
  <dcterms:modified xsi:type="dcterms:W3CDTF">2026-09-02T07:57:00Z</dcterms:modified>
  <cp:category/>
</cp:coreProperties>
</file>