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EF65" w14:textId="77777777" w:rsidR="00D74936" w:rsidRDefault="00D74936">
      <w:pPr>
        <w:pStyle w:val="Heading1"/>
      </w:pPr>
    </w:p>
    <w:p w14:paraId="54919E1E" w14:textId="77777777" w:rsidR="00D74936" w:rsidRDefault="00000000">
      <w:pPr>
        <w:pStyle w:val="Heading1"/>
      </w:pPr>
      <w:r>
        <w:t xml:space="preserve">Java Collection Programs - </w:t>
      </w:r>
      <w:proofErr w:type="spellStart"/>
      <w:r>
        <w:t>ArrayList</w:t>
      </w:r>
      <w:proofErr w:type="spellEnd"/>
      <w:r>
        <w:t xml:space="preserve"> and HashSet</w:t>
      </w:r>
      <w:r w:rsidR="00D74936">
        <w:t xml:space="preserve">        </w:t>
      </w:r>
    </w:p>
    <w:p w14:paraId="5277EF56" w14:textId="08237D7B" w:rsidR="0023040E" w:rsidRDefault="00D74936">
      <w:pPr>
        <w:pStyle w:val="Heading1"/>
      </w:pPr>
      <w:proofErr w:type="gramStart"/>
      <w:r>
        <w:t>Name :</w:t>
      </w:r>
      <w:proofErr w:type="gramEnd"/>
      <w:r>
        <w:t xml:space="preserve"> G AAMNA KHAN</w:t>
      </w:r>
    </w:p>
    <w:p w14:paraId="4C05BB67" w14:textId="0FE1259A" w:rsidR="00D74936" w:rsidRPr="00D74936" w:rsidRDefault="00D74936" w:rsidP="00D74936">
      <w:pPr>
        <w:rPr>
          <w:b/>
          <w:bCs/>
        </w:rPr>
      </w:pPr>
      <w:r w:rsidRPr="00D74936">
        <w:rPr>
          <w:b/>
          <w:bCs/>
        </w:rPr>
        <w:t>REG N</w:t>
      </w:r>
      <w:proofErr w:type="gramStart"/>
      <w:r w:rsidRPr="00D74936">
        <w:rPr>
          <w:b/>
          <w:bCs/>
        </w:rPr>
        <w:t>0 :</w:t>
      </w:r>
      <w:proofErr w:type="gramEnd"/>
      <w:r w:rsidRPr="00D74936">
        <w:rPr>
          <w:b/>
          <w:bCs/>
        </w:rPr>
        <w:t xml:space="preserve"> 192371084</w:t>
      </w:r>
    </w:p>
    <w:p w14:paraId="5E2592A1" w14:textId="77777777" w:rsidR="0023040E" w:rsidRPr="00D74936" w:rsidRDefault="00000000">
      <w:pPr>
        <w:pStyle w:val="Heading2"/>
        <w:rPr>
          <w:sz w:val="24"/>
          <w:szCs w:val="24"/>
        </w:rPr>
      </w:pPr>
      <w:r w:rsidRPr="00D74936">
        <w:rPr>
          <w:sz w:val="24"/>
          <w:szCs w:val="24"/>
        </w:rPr>
        <w:t>1. Employee Name List (ArrayList)</w:t>
      </w:r>
    </w:p>
    <w:p w14:paraId="627702E7" w14:textId="77777777" w:rsidR="0023040E" w:rsidRDefault="00000000">
      <w:pPr>
        <w:rPr>
          <w:rFonts w:ascii="Times New Roman" w:hAnsi="Times New Roman" w:cs="Times New Roman"/>
          <w:sz w:val="24"/>
          <w:szCs w:val="24"/>
        </w:rPr>
      </w:pPr>
      <w:r w:rsidRPr="00D7493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.ArrayList;</w:t>
      </w:r>
      <w:r w:rsidRPr="00D74936">
        <w:rPr>
          <w:rFonts w:ascii="Times New Roman" w:hAnsi="Times New Roman" w:cs="Times New Roman"/>
          <w:sz w:val="24"/>
          <w:szCs w:val="24"/>
        </w:rPr>
        <w:br/>
      </w:r>
      <w:r w:rsidRPr="00D74936">
        <w:rPr>
          <w:rFonts w:ascii="Times New Roman" w:hAnsi="Times New Roman" w:cs="Times New Roman"/>
          <w:sz w:val="24"/>
          <w:szCs w:val="24"/>
        </w:rPr>
        <w:br/>
        <w:t>public class EmployeeList {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] args) {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ArrayList&lt;String&gt; employees = new ArrayList&lt;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employees.add("Ramesh");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employees.add("Suresh");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employees.add("Priya");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employees.add("Anu");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employees.add("Karthik");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System.out.println("Employee Names:");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for (String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 xml:space="preserve"> employees)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    System.out.println(name);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br/>
        <w:t>}</w:t>
      </w:r>
    </w:p>
    <w:p w14:paraId="7A82BC43" w14:textId="55CD1712" w:rsidR="00D74936" w:rsidRPr="00D74936" w:rsidRDefault="00D74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FAE49B" wp14:editId="45606134">
            <wp:extent cx="2846961" cy="829431"/>
            <wp:effectExtent l="0" t="0" r="0" b="8890"/>
            <wp:docPr id="36457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74826" name="Picture 364574826"/>
                    <pic:cNvPicPr/>
                  </pic:nvPicPr>
                  <pic:blipFill rotWithShape="1">
                    <a:blip r:embed="rId6"/>
                    <a:srcRect l="50541" t="17931" r="-1687" b="4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971" cy="832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73EA6" w14:textId="77777777" w:rsidR="0023040E" w:rsidRPr="00D74936" w:rsidRDefault="00000000">
      <w:pPr>
        <w:pStyle w:val="Heading2"/>
        <w:rPr>
          <w:sz w:val="24"/>
          <w:szCs w:val="24"/>
        </w:rPr>
      </w:pPr>
      <w:r w:rsidRPr="00D74936">
        <w:rPr>
          <w:sz w:val="24"/>
          <w:szCs w:val="24"/>
        </w:rPr>
        <w:t>2. Restaurant Order Management (ArrayList)</w:t>
      </w:r>
    </w:p>
    <w:p w14:paraId="32EB1AE8" w14:textId="77777777" w:rsidR="0023040E" w:rsidRDefault="00000000">
      <w:pPr>
        <w:rPr>
          <w:rFonts w:ascii="Times New Roman" w:hAnsi="Times New Roman" w:cs="Times New Roman"/>
          <w:sz w:val="24"/>
          <w:szCs w:val="24"/>
        </w:rPr>
      </w:pPr>
      <w:r w:rsidRPr="00D7493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.ArrayList;</w:t>
      </w:r>
      <w:r w:rsidRPr="00D74936">
        <w:rPr>
          <w:rFonts w:ascii="Times New Roman" w:hAnsi="Times New Roman" w:cs="Times New Roman"/>
          <w:sz w:val="24"/>
          <w:szCs w:val="24"/>
        </w:rPr>
        <w:br/>
      </w:r>
      <w:r w:rsidRPr="00D74936">
        <w:rPr>
          <w:rFonts w:ascii="Times New Roman" w:hAnsi="Times New Roman" w:cs="Times New Roman"/>
          <w:sz w:val="24"/>
          <w:szCs w:val="24"/>
        </w:rPr>
        <w:br/>
        <w:t>public class RestaurantOrder {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] args) {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ArrayList&lt;String&gt; order = new ArrayList&lt;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order.add("Dosa");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order.add("Idli");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order.add("Pongal");</w:t>
      </w:r>
      <w:r w:rsidRPr="00D74936">
        <w:rPr>
          <w:rFonts w:ascii="Times New Roman" w:hAnsi="Times New Roman" w:cs="Times New Roman"/>
          <w:sz w:val="24"/>
          <w:szCs w:val="24"/>
        </w:rPr>
        <w:br/>
      </w:r>
      <w:r w:rsidRPr="00D74936">
        <w:rPr>
          <w:rFonts w:ascii="Times New Roman" w:hAnsi="Times New Roman" w:cs="Times New Roman"/>
          <w:sz w:val="24"/>
          <w:szCs w:val="24"/>
        </w:rPr>
        <w:lastRenderedPageBreak/>
        <w:t xml:space="preserve">        order.add("Coffee");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order.remove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("Pongal");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System.out.println("Updated Order List:");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for (String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item :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 xml:space="preserve"> order)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    System.out.println(item);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System.out.println("Total Items: " +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order.size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());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br/>
        <w:t>}</w:t>
      </w:r>
    </w:p>
    <w:p w14:paraId="78DFCA0E" w14:textId="047A881D" w:rsidR="00D74936" w:rsidRPr="00D74936" w:rsidRDefault="00D74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C47EB9" wp14:editId="6F86C530">
            <wp:extent cx="3035030" cy="1141378"/>
            <wp:effectExtent l="0" t="0" r="0" b="1905"/>
            <wp:docPr id="835943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43328" name="Picture 835943328"/>
                    <pic:cNvPicPr/>
                  </pic:nvPicPr>
                  <pic:blipFill rotWithShape="1">
                    <a:blip r:embed="rId7"/>
                    <a:srcRect l="45639" t="7799" r="-991" b="41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832" cy="1142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3FD64" w14:textId="77777777" w:rsidR="0023040E" w:rsidRPr="00D74936" w:rsidRDefault="00000000">
      <w:pPr>
        <w:pStyle w:val="Heading2"/>
        <w:rPr>
          <w:sz w:val="24"/>
          <w:szCs w:val="24"/>
        </w:rPr>
      </w:pPr>
      <w:r w:rsidRPr="00D74936">
        <w:rPr>
          <w:sz w:val="24"/>
          <w:szCs w:val="24"/>
        </w:rPr>
        <w:t>3. Online Course Enrollment (ArrayList)</w:t>
      </w:r>
    </w:p>
    <w:p w14:paraId="7CCCA743" w14:textId="77777777" w:rsidR="0023040E" w:rsidRDefault="00000000">
      <w:pPr>
        <w:rPr>
          <w:rFonts w:ascii="Times New Roman" w:hAnsi="Times New Roman" w:cs="Times New Roman"/>
          <w:sz w:val="24"/>
          <w:szCs w:val="24"/>
        </w:rPr>
      </w:pPr>
      <w:r w:rsidRPr="00D7493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.ArrayList;</w:t>
      </w:r>
      <w:r w:rsidRPr="00D74936">
        <w:rPr>
          <w:rFonts w:ascii="Times New Roman" w:hAnsi="Times New Roman" w:cs="Times New Roman"/>
          <w:sz w:val="24"/>
          <w:szCs w:val="24"/>
        </w:rPr>
        <w:br/>
      </w:r>
      <w:r w:rsidRPr="00D74936">
        <w:rPr>
          <w:rFonts w:ascii="Times New Roman" w:hAnsi="Times New Roman" w:cs="Times New Roman"/>
          <w:sz w:val="24"/>
          <w:szCs w:val="24"/>
        </w:rPr>
        <w:br/>
        <w:t>public class CourseEnrollment {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] args) {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ArrayList&lt;String&gt; students = new ArrayList&lt;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students.add("Meena");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students.add("Ravi");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students.add("Anu");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students.add("Priya");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students.add("Karthik");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students.contains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("Meena"))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    System.out.println("Enrolled");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else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    System.out.println("Not Enrolled");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br/>
        <w:t>}</w:t>
      </w:r>
    </w:p>
    <w:p w14:paraId="78204C12" w14:textId="1DF22C8A" w:rsidR="00D74936" w:rsidRPr="00D74936" w:rsidRDefault="00D74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36D1E" wp14:editId="3301A20B">
            <wp:extent cx="2632140" cy="765243"/>
            <wp:effectExtent l="0" t="0" r="0" b="0"/>
            <wp:docPr id="455584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84883" name="Picture 455584883"/>
                    <pic:cNvPicPr/>
                  </pic:nvPicPr>
                  <pic:blipFill rotWithShape="1">
                    <a:blip r:embed="rId8"/>
                    <a:srcRect l="50827" t="15425" r="1182" b="52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953" cy="76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9AF8C" w14:textId="77777777" w:rsidR="0023040E" w:rsidRPr="00D74936" w:rsidRDefault="00000000">
      <w:pPr>
        <w:pStyle w:val="Heading2"/>
        <w:rPr>
          <w:sz w:val="24"/>
          <w:szCs w:val="24"/>
        </w:rPr>
      </w:pPr>
      <w:r w:rsidRPr="00D74936">
        <w:rPr>
          <w:sz w:val="24"/>
          <w:szCs w:val="24"/>
        </w:rPr>
        <w:t>4. Unique Email Registration (HashSet)</w:t>
      </w:r>
    </w:p>
    <w:p w14:paraId="0A107D22" w14:textId="77777777" w:rsidR="0023040E" w:rsidRDefault="00000000">
      <w:pPr>
        <w:rPr>
          <w:rFonts w:ascii="Times New Roman" w:hAnsi="Times New Roman" w:cs="Times New Roman"/>
          <w:sz w:val="24"/>
          <w:szCs w:val="24"/>
        </w:rPr>
      </w:pPr>
      <w:r w:rsidRPr="00D74936">
        <w:rPr>
          <w:rFonts w:ascii="Times New Roman" w:hAnsi="Times New Roman" w:cs="Times New Roman"/>
          <w:sz w:val="24"/>
          <w:szCs w:val="24"/>
        </w:rPr>
        <w:t>import java.util.HashSet;</w:t>
      </w:r>
      <w:r w:rsidRPr="00D74936">
        <w:rPr>
          <w:rFonts w:ascii="Times New Roman" w:hAnsi="Times New Roman" w:cs="Times New Roman"/>
          <w:sz w:val="24"/>
          <w:szCs w:val="24"/>
        </w:rPr>
        <w:br/>
      </w:r>
      <w:r w:rsidRPr="00D74936">
        <w:rPr>
          <w:rFonts w:ascii="Times New Roman" w:hAnsi="Times New Roman" w:cs="Times New Roman"/>
          <w:sz w:val="24"/>
          <w:szCs w:val="24"/>
        </w:rPr>
        <w:br/>
      </w:r>
      <w:r w:rsidRPr="00D74936">
        <w:rPr>
          <w:rFonts w:ascii="Times New Roman" w:hAnsi="Times New Roman" w:cs="Times New Roman"/>
          <w:sz w:val="24"/>
          <w:szCs w:val="24"/>
        </w:rPr>
        <w:lastRenderedPageBreak/>
        <w:t>public class EmailRegistration {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HashSet&lt;String&gt; emails = new HashSet&lt;&gt;();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emails.add("a@gmail.com");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emails.add("b@gmail.com");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emails.add("a@gmail.com");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emails.add("c@gmail.com");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System.out.println("Unique Email Addresses:");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for (String email : emails)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    System.out.println(email);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System.out.println("Total Unique Users: " + emails.size());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D74936">
        <w:rPr>
          <w:rFonts w:ascii="Times New Roman" w:hAnsi="Times New Roman" w:cs="Times New Roman"/>
          <w:sz w:val="24"/>
          <w:szCs w:val="24"/>
        </w:rPr>
        <w:br/>
        <w:t>}</w:t>
      </w:r>
    </w:p>
    <w:p w14:paraId="30AF6C25" w14:textId="7BFCDBAC" w:rsidR="00D74936" w:rsidRPr="00D74936" w:rsidRDefault="00D74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843CD0" wp14:editId="100DE5A5">
            <wp:extent cx="2594042" cy="706877"/>
            <wp:effectExtent l="0" t="0" r="0" b="0"/>
            <wp:docPr id="474599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99474" name="Picture 474599474"/>
                    <pic:cNvPicPr/>
                  </pic:nvPicPr>
                  <pic:blipFill rotWithShape="1">
                    <a:blip r:embed="rId9"/>
                    <a:srcRect l="50761" t="11069" r="847" b="52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12" cy="707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2AB7" w14:textId="77777777" w:rsidR="0023040E" w:rsidRPr="00D74936" w:rsidRDefault="00000000">
      <w:pPr>
        <w:pStyle w:val="Heading2"/>
        <w:rPr>
          <w:sz w:val="24"/>
          <w:szCs w:val="24"/>
        </w:rPr>
      </w:pPr>
      <w:r w:rsidRPr="00D74936">
        <w:rPr>
          <w:sz w:val="24"/>
          <w:szCs w:val="24"/>
        </w:rPr>
        <w:t>5. Library Book ID Tracking (HashSet)</w:t>
      </w:r>
    </w:p>
    <w:p w14:paraId="697C6C25" w14:textId="77777777" w:rsidR="0023040E" w:rsidRDefault="00000000">
      <w:pPr>
        <w:rPr>
          <w:rFonts w:ascii="Times New Roman" w:hAnsi="Times New Roman" w:cs="Times New Roman"/>
          <w:sz w:val="24"/>
          <w:szCs w:val="24"/>
        </w:rPr>
      </w:pPr>
      <w:r w:rsidRPr="00D7493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.HashSet;</w:t>
      </w:r>
      <w:r w:rsidRPr="00D74936">
        <w:rPr>
          <w:rFonts w:ascii="Times New Roman" w:hAnsi="Times New Roman" w:cs="Times New Roman"/>
          <w:sz w:val="24"/>
          <w:szCs w:val="24"/>
        </w:rPr>
        <w:br/>
      </w:r>
      <w:r w:rsidRPr="00D74936">
        <w:rPr>
          <w:rFonts w:ascii="Times New Roman" w:hAnsi="Times New Roman" w:cs="Times New Roman"/>
          <w:sz w:val="24"/>
          <w:szCs w:val="24"/>
        </w:rPr>
        <w:br/>
        <w:t>public class LibraryBookID {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] args) {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HashSet&lt;Integer&gt; bookIds = new HashSet&lt;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>] ids = {101,102,103,101,104};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t xml:space="preserve">int id: </w:t>
      </w:r>
      <w:proofErr w:type="gramStart"/>
      <w:r w:rsidRPr="00D74936">
        <w:rPr>
          <w:rFonts w:ascii="Times New Roman" w:hAnsi="Times New Roman" w:cs="Times New Roman"/>
          <w:sz w:val="24"/>
          <w:szCs w:val="24"/>
        </w:rPr>
        <w:t>ids){</w:t>
      </w:r>
      <w:proofErr w:type="gramEnd"/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    if(!bookIds.add(id))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        System.out.println("Duplicate Book ID Found");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System.out.println("Unique Book IDs:");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for(int id: bookIds)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        System.out.println(id);</w:t>
      </w:r>
      <w:r w:rsidRPr="00D74936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D74936">
        <w:rPr>
          <w:rFonts w:ascii="Times New Roman" w:hAnsi="Times New Roman" w:cs="Times New Roman"/>
          <w:sz w:val="24"/>
          <w:szCs w:val="24"/>
        </w:rPr>
        <w:br/>
        <w:t>}</w:t>
      </w:r>
    </w:p>
    <w:p w14:paraId="3DF15FA3" w14:textId="38262B7F" w:rsidR="00D74936" w:rsidRPr="00D74936" w:rsidRDefault="00D74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5F7BE2" wp14:editId="7CDC6BEF">
            <wp:extent cx="3002604" cy="629056"/>
            <wp:effectExtent l="0" t="0" r="0" b="0"/>
            <wp:docPr id="1363102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02814" name="Picture 1363102814"/>
                    <pic:cNvPicPr/>
                  </pic:nvPicPr>
                  <pic:blipFill rotWithShape="1">
                    <a:blip r:embed="rId10"/>
                    <a:srcRect l="47116" t="5090" r="-2638" b="61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441" cy="629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4936" w:rsidRPr="00D749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724577">
    <w:abstractNumId w:val="8"/>
  </w:num>
  <w:num w:numId="2" w16cid:durableId="383063620">
    <w:abstractNumId w:val="6"/>
  </w:num>
  <w:num w:numId="3" w16cid:durableId="600339314">
    <w:abstractNumId w:val="5"/>
  </w:num>
  <w:num w:numId="4" w16cid:durableId="1912882958">
    <w:abstractNumId w:val="4"/>
  </w:num>
  <w:num w:numId="5" w16cid:durableId="75635039">
    <w:abstractNumId w:val="7"/>
  </w:num>
  <w:num w:numId="6" w16cid:durableId="991249037">
    <w:abstractNumId w:val="3"/>
  </w:num>
  <w:num w:numId="7" w16cid:durableId="98306557">
    <w:abstractNumId w:val="2"/>
  </w:num>
  <w:num w:numId="8" w16cid:durableId="1490712592">
    <w:abstractNumId w:val="1"/>
  </w:num>
  <w:num w:numId="9" w16cid:durableId="173994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40E"/>
    <w:rsid w:val="0029639D"/>
    <w:rsid w:val="00326F90"/>
    <w:rsid w:val="00AA1D8D"/>
    <w:rsid w:val="00AC68A9"/>
    <w:rsid w:val="00B47730"/>
    <w:rsid w:val="00CB0664"/>
    <w:rsid w:val="00D749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C44E8"/>
  <w14:defaultImageDpi w14:val="300"/>
  <w15:docId w15:val="{1B30B030-85B9-4AD0-9AD6-6F5B5E4E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Aamna Khan</cp:lastModifiedBy>
  <cp:revision>2</cp:revision>
  <dcterms:created xsi:type="dcterms:W3CDTF">2013-12-23T23:15:00Z</dcterms:created>
  <dcterms:modified xsi:type="dcterms:W3CDTF">2026-07-30T15:33:00Z</dcterms:modified>
  <cp:category/>
</cp:coreProperties>
</file>