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2C38" w14:textId="77777777" w:rsidR="0043431C" w:rsidRDefault="002E6F8B">
      <w:pPr>
        <w:pStyle w:val="Heading1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OOP Pseudocode (Questions 1-10)</w:t>
      </w:r>
    </w:p>
    <w:p w14:paraId="001415BC" w14:textId="1303351D" w:rsidR="005E391F" w:rsidRPr="005E391F" w:rsidRDefault="005E391F" w:rsidP="005E391F">
      <w:proofErr w:type="spellStart"/>
      <w:r>
        <w:t>G.Aamna</w:t>
      </w:r>
      <w:proofErr w:type="spellEnd"/>
      <w:r>
        <w:t xml:space="preserve"> Khan(192371084)</w:t>
      </w:r>
    </w:p>
    <w:p w14:paraId="6BDA4CC3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1. Student Management System</w:t>
      </w:r>
    </w:p>
    <w:p w14:paraId="30BFCEAD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Student</w:t>
      </w:r>
      <w:r w:rsidRPr="005E391F">
        <w:rPr>
          <w:rFonts w:ascii="Times New Roman" w:hAnsi="Times New Roman" w:cs="Times New Roman"/>
          <w:sz w:val="20"/>
        </w:rPr>
        <w:br/>
        <w:t>PRIVATE name, rollNo, marks[3]</w:t>
      </w:r>
      <w:r w:rsidRPr="005E391F">
        <w:rPr>
          <w:rFonts w:ascii="Times New Roman" w:hAnsi="Times New Roman" w:cs="Times New Roman"/>
          <w:sz w:val="20"/>
        </w:rPr>
        <w:br/>
        <w:t>acceptDetails()</w:t>
      </w:r>
      <w:r w:rsidRPr="005E391F">
        <w:rPr>
          <w:rFonts w:ascii="Times New Roman" w:hAnsi="Times New Roman" w:cs="Times New Roman"/>
          <w:sz w:val="20"/>
        </w:rPr>
        <w:br/>
        <w:t>calculateAverage()</w:t>
      </w:r>
      <w:r w:rsidRPr="005E391F">
        <w:rPr>
          <w:rFonts w:ascii="Times New Roman" w:hAnsi="Times New Roman" w:cs="Times New Roman"/>
          <w:sz w:val="20"/>
        </w:rPr>
        <w:br/>
        <w:t>displayResult()</w:t>
      </w:r>
      <w:r w:rsidRPr="005E391F">
        <w:rPr>
          <w:rFonts w:ascii="Times New Roman" w:hAnsi="Times New Roman" w:cs="Times New Roman"/>
          <w:sz w:val="20"/>
        </w:rPr>
        <w:br/>
        <w:t>CREATE Student</w:t>
      </w:r>
      <w:r w:rsidRPr="005E391F">
        <w:rPr>
          <w:rFonts w:ascii="Times New Roman" w:hAnsi="Times New Roman" w:cs="Times New Roman"/>
          <w:sz w:val="20"/>
        </w:rPr>
        <w:br/>
        <w:t>CALL methods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496883CF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2. Library Book Management</w:t>
      </w:r>
    </w:p>
    <w:p w14:paraId="4995888C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Book</w:t>
      </w:r>
      <w:r w:rsidRPr="005E391F">
        <w:rPr>
          <w:rFonts w:ascii="Times New Roman" w:hAnsi="Times New Roman" w:cs="Times New Roman"/>
          <w:sz w:val="20"/>
        </w:rPr>
        <w:br/>
        <w:t>PRIVATE title, author, ISBN, isAvailable</w:t>
      </w:r>
      <w:r w:rsidRPr="005E391F">
        <w:rPr>
          <w:rFonts w:ascii="Times New Roman" w:hAnsi="Times New Roman" w:cs="Times New Roman"/>
          <w:sz w:val="20"/>
        </w:rPr>
        <w:br/>
        <w:t>issueBook()</w:t>
      </w:r>
      <w:r w:rsidRPr="005E391F">
        <w:rPr>
          <w:rFonts w:ascii="Times New Roman" w:hAnsi="Times New Roman" w:cs="Times New Roman"/>
          <w:sz w:val="20"/>
        </w:rPr>
        <w:br/>
        <w:t>returnBook()</w:t>
      </w:r>
      <w:r w:rsidRPr="005E391F">
        <w:rPr>
          <w:rFonts w:ascii="Times New Roman" w:hAnsi="Times New Roman" w:cs="Times New Roman"/>
          <w:sz w:val="20"/>
        </w:rPr>
        <w:br/>
        <w:t>displayBook()</w:t>
      </w:r>
      <w:r w:rsidRPr="005E391F">
        <w:rPr>
          <w:rFonts w:ascii="Times New Roman" w:hAnsi="Times New Roman" w:cs="Times New Roman"/>
          <w:sz w:val="20"/>
        </w:rPr>
        <w:br/>
        <w:t>CREATE 3 Book objects</w:t>
      </w:r>
      <w:r w:rsidRPr="005E391F">
        <w:rPr>
          <w:rFonts w:ascii="Times New Roman" w:hAnsi="Times New Roman" w:cs="Times New Roman"/>
          <w:sz w:val="20"/>
        </w:rPr>
        <w:br/>
        <w:t>CALL methods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08A42F5D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3. Employee Salary Calculation</w:t>
      </w:r>
    </w:p>
    <w:p w14:paraId="1DB9C7B9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Employee</w:t>
      </w:r>
      <w:r w:rsidRPr="005E391F">
        <w:rPr>
          <w:rFonts w:ascii="Times New Roman" w:hAnsi="Times New Roman" w:cs="Times New Roman"/>
          <w:sz w:val="20"/>
        </w:rPr>
        <w:br/>
        <w:t>PRIVATE empId,name,basicPay,designation</w:t>
      </w:r>
      <w:r w:rsidRPr="005E391F">
        <w:rPr>
          <w:rFonts w:ascii="Times New Roman" w:hAnsi="Times New Roman" w:cs="Times New Roman"/>
          <w:sz w:val="20"/>
        </w:rPr>
        <w:br/>
        <w:t>calculateGrossSalary()</w:t>
      </w:r>
      <w:r w:rsidRPr="005E391F">
        <w:rPr>
          <w:rFonts w:ascii="Times New Roman" w:hAnsi="Times New Roman" w:cs="Times New Roman"/>
          <w:sz w:val="20"/>
        </w:rPr>
        <w:br/>
        <w:t>calculateNetSalary()</w:t>
      </w:r>
      <w:r w:rsidRPr="005E391F">
        <w:rPr>
          <w:rFonts w:ascii="Times New Roman" w:hAnsi="Times New Roman" w:cs="Times New Roman"/>
          <w:sz w:val="20"/>
        </w:rPr>
        <w:br/>
      </w:r>
      <w:r w:rsidRPr="005E391F">
        <w:rPr>
          <w:rFonts w:ascii="Times New Roman" w:hAnsi="Times New Roman" w:cs="Times New Roman"/>
          <w:sz w:val="20"/>
        </w:rPr>
        <w:t>displayPaySlip()</w:t>
      </w:r>
      <w:r w:rsidRPr="005E391F">
        <w:rPr>
          <w:rFonts w:ascii="Times New Roman" w:hAnsi="Times New Roman" w:cs="Times New Roman"/>
          <w:sz w:val="20"/>
        </w:rPr>
        <w:br/>
        <w:t>CREATE Employee</w:t>
      </w:r>
      <w:r w:rsidRPr="005E391F">
        <w:rPr>
          <w:rFonts w:ascii="Times New Roman" w:hAnsi="Times New Roman" w:cs="Times New Roman"/>
          <w:sz w:val="20"/>
        </w:rPr>
        <w:br/>
        <w:t>CALL displayPaySlip()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7B2FBBE0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4. Shape Area Calculator</w:t>
      </w:r>
    </w:p>
    <w:p w14:paraId="71477F00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Shape</w:t>
      </w:r>
      <w:r w:rsidRPr="005E391F">
        <w:rPr>
          <w:rFonts w:ascii="Times New Roman" w:hAnsi="Times New Roman" w:cs="Times New Roman"/>
          <w:sz w:val="20"/>
        </w:rPr>
        <w:br/>
        <w:t>calculateArea()</w:t>
      </w:r>
      <w:r w:rsidRPr="005E391F">
        <w:rPr>
          <w:rFonts w:ascii="Times New Roman" w:hAnsi="Times New Roman" w:cs="Times New Roman"/>
          <w:sz w:val="20"/>
        </w:rPr>
        <w:br/>
        <w:t>Circle, Rectangle, Triangle override calculateArea()</w:t>
      </w:r>
      <w:r w:rsidRPr="005E391F">
        <w:rPr>
          <w:rFonts w:ascii="Times New Roman" w:hAnsi="Times New Roman" w:cs="Times New Roman"/>
          <w:sz w:val="20"/>
        </w:rPr>
        <w:br/>
        <w:t>CREATE objects</w:t>
      </w:r>
      <w:r w:rsidRPr="005E391F">
        <w:rPr>
          <w:rFonts w:ascii="Times New Roman" w:hAnsi="Times New Roman" w:cs="Times New Roman"/>
          <w:sz w:val="20"/>
        </w:rPr>
        <w:br/>
        <w:t>CALL calculateArea()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5EE0224D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lastRenderedPageBreak/>
        <w:t>5. Vehicle Registration System</w:t>
      </w:r>
    </w:p>
    <w:p w14:paraId="5790D530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Vehicle</w:t>
      </w:r>
      <w:r w:rsidRPr="005E391F">
        <w:rPr>
          <w:rFonts w:ascii="Times New Roman" w:hAnsi="Times New Roman" w:cs="Times New Roman"/>
          <w:sz w:val="20"/>
        </w:rPr>
        <w:br/>
        <w:t>TwoWheeler and FourWheeler extend Vehicle</w:t>
      </w:r>
      <w:r w:rsidRPr="005E391F">
        <w:rPr>
          <w:rFonts w:ascii="Times New Roman" w:hAnsi="Times New Roman" w:cs="Times New Roman"/>
          <w:sz w:val="20"/>
        </w:rPr>
        <w:br/>
        <w:t>Override displayDetails()</w:t>
      </w:r>
      <w:r w:rsidRPr="005E391F">
        <w:rPr>
          <w:rFonts w:ascii="Times New Roman" w:hAnsi="Times New Roman" w:cs="Times New Roman"/>
          <w:sz w:val="20"/>
        </w:rPr>
        <w:br/>
        <w:t>CREATE objects</w:t>
      </w:r>
      <w:r w:rsidRPr="005E391F">
        <w:rPr>
          <w:rFonts w:ascii="Times New Roman" w:hAnsi="Times New Roman" w:cs="Times New Roman"/>
          <w:sz w:val="20"/>
        </w:rPr>
        <w:br/>
        <w:t>CALL displayDetails()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6A4F7DE2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6. Bank Account Hierarchy</w:t>
      </w:r>
    </w:p>
    <w:p w14:paraId="069D3314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BankAccount</w:t>
      </w:r>
      <w:r w:rsidRPr="005E391F">
        <w:rPr>
          <w:rFonts w:ascii="Times New Roman" w:hAnsi="Times New Roman" w:cs="Times New Roman"/>
          <w:sz w:val="20"/>
        </w:rPr>
        <w:br/>
        <w:t>SavingsAccount and CurrentAccount override withdraw()</w:t>
      </w:r>
      <w:r w:rsidRPr="005E391F">
        <w:rPr>
          <w:rFonts w:ascii="Times New Roman" w:hAnsi="Times New Roman" w:cs="Times New Roman"/>
          <w:sz w:val="20"/>
        </w:rPr>
        <w:br/>
        <w:t>CREATE objects</w:t>
      </w:r>
      <w:r w:rsidRPr="005E391F">
        <w:rPr>
          <w:rFonts w:ascii="Times New Roman" w:hAnsi="Times New Roman" w:cs="Times New Roman"/>
          <w:sz w:val="20"/>
        </w:rPr>
        <w:br/>
        <w:t>CALL withdraw()</w:t>
      </w:r>
      <w:r w:rsidRPr="005E391F">
        <w:rPr>
          <w:rFonts w:ascii="Times New Roman" w:hAnsi="Times New Roman" w:cs="Times New Roman"/>
          <w:sz w:val="20"/>
        </w:rPr>
        <w:br/>
      </w:r>
      <w:r w:rsidRPr="005E391F">
        <w:rPr>
          <w:rFonts w:ascii="Times New Roman" w:hAnsi="Times New Roman" w:cs="Times New Roman"/>
          <w:sz w:val="20"/>
        </w:rPr>
        <w:t>STOP</w:t>
      </w:r>
    </w:p>
    <w:p w14:paraId="57BD2FED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7. Hospital Patient Record System</w:t>
      </w:r>
    </w:p>
    <w:p w14:paraId="0FE470A4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Patient</w:t>
      </w:r>
      <w:r w:rsidRPr="005E391F">
        <w:rPr>
          <w:rFonts w:ascii="Times New Roman" w:hAnsi="Times New Roman" w:cs="Times New Roman"/>
          <w:sz w:val="20"/>
        </w:rPr>
        <w:br/>
        <w:t>InPatient and OutPatient override generateBill()</w:t>
      </w:r>
      <w:r w:rsidRPr="005E391F">
        <w:rPr>
          <w:rFonts w:ascii="Times New Roman" w:hAnsi="Times New Roman" w:cs="Times New Roman"/>
          <w:sz w:val="20"/>
        </w:rPr>
        <w:br/>
        <w:t>CREATE objects</w:t>
      </w:r>
      <w:r w:rsidRPr="005E391F">
        <w:rPr>
          <w:rFonts w:ascii="Times New Roman" w:hAnsi="Times New Roman" w:cs="Times New Roman"/>
          <w:sz w:val="20"/>
        </w:rPr>
        <w:br/>
        <w:t>CALL generateBill()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49C1F960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8. E-Commerce Product Catalog</w:t>
      </w:r>
    </w:p>
    <w:p w14:paraId="3188C1C0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Product</w:t>
      </w:r>
      <w:r w:rsidRPr="005E391F">
        <w:rPr>
          <w:rFonts w:ascii="Times New Roman" w:hAnsi="Times New Roman" w:cs="Times New Roman"/>
          <w:sz w:val="20"/>
        </w:rPr>
        <w:br/>
        <w:t>Electronics, Clothing, Grocery override applyDiscount()</w:t>
      </w:r>
      <w:r w:rsidRPr="005E391F">
        <w:rPr>
          <w:rFonts w:ascii="Times New Roman" w:hAnsi="Times New Roman" w:cs="Times New Roman"/>
          <w:sz w:val="20"/>
        </w:rPr>
        <w:br/>
        <w:t>CREATE objects</w:t>
      </w:r>
      <w:r w:rsidRPr="005E391F">
        <w:rPr>
          <w:rFonts w:ascii="Times New Roman" w:hAnsi="Times New Roman" w:cs="Times New Roman"/>
          <w:sz w:val="20"/>
        </w:rPr>
        <w:br/>
        <w:t>CALL applyDiscount()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667DAF79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9. University Staff Hierarchy</w:t>
      </w:r>
    </w:p>
    <w:p w14:paraId="7EC1B528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  <w:t>CLASS Staff</w:t>
      </w:r>
      <w:r w:rsidRPr="005E391F">
        <w:rPr>
          <w:rFonts w:ascii="Times New Roman" w:hAnsi="Times New Roman" w:cs="Times New Roman"/>
          <w:sz w:val="20"/>
        </w:rPr>
        <w:br/>
        <w:t>TeachingStaff, Professor, Lecturer, NonTeachingStaff</w:t>
      </w:r>
      <w:r w:rsidRPr="005E391F">
        <w:rPr>
          <w:rFonts w:ascii="Times New Roman" w:hAnsi="Times New Roman" w:cs="Times New Roman"/>
          <w:sz w:val="20"/>
        </w:rPr>
        <w:br/>
        <w:t>Override calculateAllowance()</w:t>
      </w:r>
      <w:r w:rsidRPr="005E391F">
        <w:rPr>
          <w:rFonts w:ascii="Times New Roman" w:hAnsi="Times New Roman" w:cs="Times New Roman"/>
          <w:sz w:val="20"/>
        </w:rPr>
        <w:br/>
        <w:t>CREATE objects</w:t>
      </w:r>
      <w:r w:rsidRPr="005E391F">
        <w:rPr>
          <w:rFonts w:ascii="Times New Roman" w:hAnsi="Times New Roman" w:cs="Times New Roman"/>
          <w:sz w:val="20"/>
        </w:rPr>
        <w:br/>
        <w:t>CALL methods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p w14:paraId="684FB790" w14:textId="77777777" w:rsidR="0043431C" w:rsidRPr="005E391F" w:rsidRDefault="002E6F8B">
      <w:pPr>
        <w:pStyle w:val="Heading2"/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</w:rPr>
        <w:t>10. Smart Home Device Controller</w:t>
      </w:r>
    </w:p>
    <w:p w14:paraId="55420F37" w14:textId="77777777" w:rsidR="0043431C" w:rsidRPr="005E391F" w:rsidRDefault="002E6F8B">
      <w:pPr>
        <w:rPr>
          <w:rFonts w:ascii="Times New Roman" w:hAnsi="Times New Roman" w:cs="Times New Roman"/>
        </w:rPr>
      </w:pPr>
      <w:r w:rsidRPr="005E391F">
        <w:rPr>
          <w:rFonts w:ascii="Times New Roman" w:hAnsi="Times New Roman" w:cs="Times New Roman"/>
          <w:sz w:val="20"/>
        </w:rPr>
        <w:t>START</w:t>
      </w:r>
      <w:r w:rsidRPr="005E391F">
        <w:rPr>
          <w:rFonts w:ascii="Times New Roman" w:hAnsi="Times New Roman" w:cs="Times New Roman"/>
          <w:sz w:val="20"/>
        </w:rPr>
        <w:br/>
      </w:r>
      <w:r w:rsidRPr="005E391F">
        <w:rPr>
          <w:rFonts w:ascii="Times New Roman" w:hAnsi="Times New Roman" w:cs="Times New Roman"/>
          <w:sz w:val="20"/>
        </w:rPr>
        <w:t>CLASS SmartDevice</w:t>
      </w:r>
      <w:r w:rsidRPr="005E391F">
        <w:rPr>
          <w:rFonts w:ascii="Times New Roman" w:hAnsi="Times New Roman" w:cs="Times New Roman"/>
          <w:sz w:val="20"/>
        </w:rPr>
        <w:br/>
        <w:t>SmartLight, SmartThermostat, SmartLock override executeCommand()</w:t>
      </w:r>
      <w:r w:rsidRPr="005E391F">
        <w:rPr>
          <w:rFonts w:ascii="Times New Roman" w:hAnsi="Times New Roman" w:cs="Times New Roman"/>
          <w:sz w:val="20"/>
        </w:rPr>
        <w:br/>
        <w:t>CREATE objects</w:t>
      </w:r>
      <w:r w:rsidRPr="005E391F">
        <w:rPr>
          <w:rFonts w:ascii="Times New Roman" w:hAnsi="Times New Roman" w:cs="Times New Roman"/>
          <w:sz w:val="20"/>
        </w:rPr>
        <w:br/>
      </w:r>
      <w:r w:rsidRPr="005E391F">
        <w:rPr>
          <w:rFonts w:ascii="Times New Roman" w:hAnsi="Times New Roman" w:cs="Times New Roman"/>
          <w:sz w:val="20"/>
        </w:rPr>
        <w:lastRenderedPageBreak/>
        <w:t>CALL executeCommand()</w:t>
      </w:r>
      <w:r w:rsidRPr="005E391F">
        <w:rPr>
          <w:rFonts w:ascii="Times New Roman" w:hAnsi="Times New Roman" w:cs="Times New Roman"/>
          <w:sz w:val="20"/>
        </w:rPr>
        <w:br/>
        <w:t>STOP</w:t>
      </w:r>
    </w:p>
    <w:sectPr w:rsidR="0043431C" w:rsidRPr="005E39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724548">
    <w:abstractNumId w:val="8"/>
  </w:num>
  <w:num w:numId="2" w16cid:durableId="1721441959">
    <w:abstractNumId w:val="6"/>
  </w:num>
  <w:num w:numId="3" w16cid:durableId="1173255565">
    <w:abstractNumId w:val="5"/>
  </w:num>
  <w:num w:numId="4" w16cid:durableId="2009212262">
    <w:abstractNumId w:val="4"/>
  </w:num>
  <w:num w:numId="5" w16cid:durableId="1739934359">
    <w:abstractNumId w:val="7"/>
  </w:num>
  <w:num w:numId="6" w16cid:durableId="1560630212">
    <w:abstractNumId w:val="3"/>
  </w:num>
  <w:num w:numId="7" w16cid:durableId="790906379">
    <w:abstractNumId w:val="2"/>
  </w:num>
  <w:num w:numId="8" w16cid:durableId="1611475083">
    <w:abstractNumId w:val="1"/>
  </w:num>
  <w:num w:numId="9" w16cid:durableId="25528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F8B"/>
    <w:rsid w:val="00326F90"/>
    <w:rsid w:val="0043431C"/>
    <w:rsid w:val="005E391F"/>
    <w:rsid w:val="006022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DB7FD"/>
  <w14:defaultImageDpi w14:val="300"/>
  <w15:docId w15:val="{09300813-0BEA-47E1-A826-17D89530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Aamna Khan</cp:lastModifiedBy>
  <cp:revision>2</cp:revision>
  <dcterms:created xsi:type="dcterms:W3CDTF">2026-08-03T04:56:00Z</dcterms:created>
  <dcterms:modified xsi:type="dcterms:W3CDTF">2026-08-03T04:56:00Z</dcterms:modified>
  <cp:category/>
</cp:coreProperties>
</file>